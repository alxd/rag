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Bywater Greek Nicomachean Ethics by Aristotle (RAG batch 5 queries)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3744"/>
        <w:gridCol w:w="3744"/>
        <w:gridCol w:w="3744"/>
        <w:gridCol w:w="3744"/>
      </w:tblGrid>
      <w:tr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25619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2561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6657335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66573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259116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2591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54736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54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Color Groups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2567"/>
        <w:gridCol w:w="856"/>
        <w:gridCol w:w="4707"/>
        <w:gridCol w:w="6846"/>
      </w:tblGrid>
      <w:tr>
        <w:tc>
          <w:tcPr>
            <w:tcW w:type="dxa" w:w="3744"/>
          </w:tcPr>
          <w:p>
            <w:r>
              <w:t>Group Label</w:t>
            </w:r>
          </w:p>
        </w:tc>
        <w:tc>
          <w:tcPr>
            <w:tcW w:type="dxa" w:w="3744"/>
          </w:tcPr>
          <w:p>
            <w:r>
              <w:t>Count</w:t>
            </w:r>
          </w:p>
        </w:tc>
        <w:tc>
          <w:tcPr>
            <w:tcW w:type="dxa" w:w="3744"/>
          </w:tcPr>
          <w:p>
            <w:r>
              <w:t>Concepts</w:t>
            </w:r>
          </w:p>
        </w:tc>
        <w:tc>
          <w:tcPr>
            <w:tcW w:type="dxa" w:w="3744"/>
          </w:tcPr>
          <w:p>
            <w:r>
              <w:t>Parameters</w:t>
            </w:r>
          </w:p>
        </w:tc>
      </w:tr>
      <w:tr>
        <w:tc>
          <w:tcPr>
            <w:tcW w:type="dxa" w:w="2567"/>
          </w:tcPr>
          <w:p>
            <w:r>
              <w:rPr>
                <w:color w:val="800000"/>
              </w:rPr>
              <w:t>os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800000"/>
              </w:rPr>
              <w:t>Aidos (Shame)</w:t>
            </w:r>
            <w:r>
              <w:t xml:space="preserve">, </w:t>
            </w:r>
            <w:r>
              <w:rPr>
                <w:color w:val="800000"/>
              </w:rPr>
              <w:t>Aidos (Shame/Respect)</w:t>
            </w:r>
            <w:r>
              <w:t xml:space="preserve">, </w:t>
            </w:r>
            <w:r>
              <w:rPr>
                <w:color w:val="800000"/>
              </w:rPr>
              <w:t>Sophrosune (σωφροσύνη)</w:t>
            </w:r>
            <w:r>
              <w:t xml:space="preserve">, </w:t>
            </w:r>
            <w:r>
              <w:rPr>
                <w:color w:val="800000"/>
              </w:rPr>
              <w:t>Sophrosynē (σωφροσύνη) - Temperance</w:t>
            </w:r>
          </w:p>
        </w:tc>
        <w:tc>
          <w:tcPr>
            <w:tcW w:type="dxa" w:w="6846"/>
          </w:tcPr>
          <w:p>
            <w:r>
              <w:t>(Temp: 0.5, Topp: 0.1, Topk: 50, BM25: 0.6), (Temp: 0.5, Topp: 0.95, Topk: 1, BM25: 0.6), (Temp: 0.5, Topp: 0.95, Topk: 25, BM25: 0.6), (Temp: 0.5, Topp: 0.95, Topk: 100, BM25: 0.6),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8C00"/>
              </w:rPr>
              <w:t>(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FF8C00"/>
              </w:rPr>
              <w:t>Aisthēsis (Perception)</w:t>
            </w:r>
            <w:r>
              <w:t xml:space="preserve">, </w:t>
            </w:r>
            <w:r>
              <w:rPr>
                <w:color w:val="FF8C00"/>
              </w:rPr>
              <w:t>Sophrosyne (Sōphrosýnē)</w:t>
            </w:r>
            <w:r>
              <w:t xml:space="preserve">, </w:t>
            </w:r>
            <w:r>
              <w:rPr>
                <w:color w:val="FF8C00"/>
              </w:rPr>
              <w:t>Sophrosyne (Temperance)</w:t>
            </w:r>
          </w:p>
        </w:tc>
        <w:tc>
          <w:tcPr>
            <w:tcW w:type="dxa" w:w="6846"/>
          </w:tcPr>
          <w:p>
            <w:r>
              <w:t>(Temp: 0.5, Topp: 0.32, Topk: 50, BM25: 0.6), (Temp: 0.1, Topp: 0.95, Topk: 50, BM25: 0.6), (Temp: 0.33, Topp: 0.95, Topk: 50, BM25: 0.6), (Temp: 0.55, Topp: 0.95, Topk: 50, BM25: 0.6), (Temp: 0.78, Topp: 0.95, Topk: 50, BM25: 0.6), (Temp: 0.5, Topp: 0.1, Topk: 50, BM25: 0.6), (Temp: 0.5, Topp: 0.32, Topk: 50, BM25: 0.6), (Temp: 0.5, Topp: 0.77, Topk: 50, BM25: 0.6), (Temp: 0.5, Topp: 0.99, Topk: 50, BM25: 0.6), (Temp: 0.5, Topp: 0.95, Topk: 1, BM25: 0.6), (Temp: 0.5, Topp: 0.95, Topk: 25, BM25: 0.6), (Temp: 0.5, Topp: 0.95, Topk: 75, BM25: 0.6), (Temp: 0.5, Topp: 0.95, Topk: 50, BM25: 0.0), (Temp: 0.5, Topp: 0.95, Topk: 50, BM25: 0.25), (Temp: 0.5, Topp: 0.95, Topk: 50, BM25: 0.5), 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228B22"/>
              </w:rPr>
              <w:t>Andreia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228B22"/>
              </w:rPr>
              <w:t>Andreia (Courage)</w:t>
            </w:r>
            <w:r>
              <w:t xml:space="preserve">, </w:t>
            </w:r>
            <w:r>
              <w:rPr>
                <w:color w:val="228B22"/>
              </w:rPr>
              <w:t>Andreia (ἀνδρεία)</w:t>
            </w:r>
            <w:r>
              <w:t xml:space="preserve">, </w:t>
            </w:r>
            <w:r>
              <w:rPr>
                <w:color w:val="228B22"/>
              </w:rPr>
              <w:t>Andreia (ἀνδρεία) - Courage</w:t>
            </w:r>
            <w:r>
              <w:t xml:space="preserve">, </w:t>
            </w:r>
            <w:r>
              <w:rPr>
                <w:color w:val="228B22"/>
              </w:rPr>
              <w:t>Arete (Courage)</w:t>
            </w:r>
            <w:r>
              <w:t xml:space="preserve">, </w:t>
            </w:r>
            <w:r>
              <w:rPr>
                <w:color w:val="228B22"/>
              </w:rPr>
              <w:t>Thumos (Spiritedness)</w:t>
            </w:r>
            <w:r>
              <w:t xml:space="preserve">, </w:t>
            </w:r>
            <w:r>
              <w:rPr>
                <w:color w:val="228B22"/>
              </w:rPr>
              <w:t>Thumos (Thumós)</w:t>
            </w:r>
          </w:p>
        </w:tc>
        <w:tc>
          <w:tcPr>
            <w:tcW w:type="dxa" w:w="6846"/>
          </w:tcPr>
          <w:p>
            <w:r>
              <w:t>(Temp: 0.5, Topp: 0.1, Topk: 50, BM25: 0.6), (Temp: 0.5, Topp: 0.32, Topk: 50, BM25: 0.6), (Temp: 0.5, Topp: 0.77, Topk: 50, BM25: 0.6), (Temp: 0.5, Topp: 0.95, Topk: 1, BM25: 0.6), (Temp: 0.5, Topp: 0.95, Topk: 25, BM25: 0.6), (Temp: 0.5, Topp: 0.95, Topk: 50, BM25: 0.25), (Temp: 0.5, Topp: 0.95, Topk: 50, BM25: 1.0), (Temp: 0.5, Topp: 0.95, Topk: 100, BM25: 0.6), (Temp: 0.5, Topp: 0.55, Topk: 50, BM25: 0.6), (Temp: 0.5, Topp: 0.95, Topk: 50, BM25: 0.0), (Temp: 0.78, Topp: 0.95, Topk: 50, BM25: 0.6), (Temp: 0.5, Topp: 0.95, Topk: 75, BM25: 0.6), (Temp: 0.1,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B008B"/>
              </w:rPr>
              <w:t>te (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8B008B"/>
              </w:rPr>
              <w:t>Arete (Arête)</w:t>
            </w:r>
            <w:r>
              <w:t xml:space="preserve">, </w:t>
            </w:r>
            <w:r>
              <w:rPr>
                <w:color w:val="8B008B"/>
              </w:rPr>
              <w:t>Arete (Excellence)</w:t>
            </w:r>
            <w:r>
              <w:t xml:space="preserve">, </w:t>
            </w:r>
            <w:r>
              <w:rPr>
                <w:color w:val="8B008B"/>
              </w:rPr>
              <w:t>Arête (Excellence/Virtue)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8B008B"/>
              </w:rPr>
              <w:t>Arête (ἀρετή)</w:t>
            </w:r>
            <w:r>
              <w:t xml:space="preserve">, </w:t>
            </w:r>
            <w:r>
              <w:rPr>
                <w:color w:val="8B008B"/>
              </w:rPr>
              <w:t>Arête (ἀρετή) - Virtue</w:t>
            </w:r>
          </w:p>
        </w:tc>
        <w:tc>
          <w:tcPr>
            <w:tcW w:type="dxa" w:w="6846"/>
          </w:tcPr>
          <w:p>
            <w:r>
              <w:t>(Temp: 0.1, Topp: 0.95, Topk: 50, BM25: 0.6), (Temp: 1.0, Topp: 0.95, Topk: 50, BM25: 0.6), (Temp: 0.5, Topp: 0.95, Topk: 75, BM25: 0.6), (Temp: 0.5, Topp: 0.95, Topk: 50, BM25: 0.5), (Temp: 0.5, Topp: 0.32, Topk: 50, BM25: 0.6), (Temp: 0.5, Topp: 0.77, Topk: 50, BM25: 0.6), (Temp: 0.5, Topp: 0.95, Topk: 1, BM25: 0.6), (Temp: 0.5, Topp: 0.95, Topk: 25, BM25: 0.6), (Temp: 0.5, Topp: 0.95, Topk: 50, BM25: 0.0), (Temp: 0.5, Topp: 0.95, Topk: 50, BM25: 0.75), (Temp: 0.33, Topp: 0.95, Topk: 50, BM25: 0.6), (Temp: 0.55, Topp: 0.95, Topk: 50, BM25: 0.6), (Temp: 0.78, Topp: 0.95, Topk: 50, BM25: 0.6), (Temp: 1.0, Topp: 0.95, Topk: 50, BM25: 0.6), (Temp: 0.5, Topp: 0.1, Topk: 50, BM25: 0.6), (Temp: 0.5, Topp: 0.99, Topk: 50, BM25: 0.6), (Temp: 0.5, Topp: 0.95, Topk: 50, BM25: 0.6), (Temp: 0.5, Topp: 0.95, Topk: 75, BM25: 0.6), (Temp: 0.5, Topp: 0.95, Topk: 50, BM25: 0.25), (Temp: 0.5, Topp: 0.95, Topk: 50, BM25: 0.5), (Temp: 0.5, Topp: 0.95, Topk: 50, BM25: 1.0), (Temp: 0.5, Topp: 0.95, Topk: 100, BM25: 0.6),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A0522D"/>
              </w:rPr>
              <w:t>Aretē (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A0522D"/>
              </w:rPr>
              <w:t>Aretē (Excellence)</w:t>
            </w:r>
            <w:r>
              <w:t xml:space="preserve">, </w:t>
            </w:r>
            <w:r>
              <w:rPr>
                <w:color w:val="A0522D"/>
              </w:rPr>
              <w:t>Aretē (Virtue)</w:t>
            </w:r>
            <w:r>
              <w:t xml:space="preserve">, </w:t>
            </w:r>
            <w:r>
              <w:rPr>
                <w:color w:val="A0522D"/>
              </w:rPr>
              <w:t>Aretē (ἀρετή) - Excellence</w:t>
            </w:r>
          </w:p>
        </w:tc>
        <w:tc>
          <w:tcPr>
            <w:tcW w:type="dxa" w:w="6846"/>
          </w:tcPr>
          <w:p>
            <w:r>
              <w:t>(Temp: 0.78, Topp: 0.95, Topk: 50, BM25: 0.6), (Temp: 0.5, Topp: 0.99, Topk: 50, BM25: 0.6), (Temp: 0.5, Topp: 0.77, Topk: 50, BM25: 0.6),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E8B57"/>
              </w:rPr>
              <w:t>Justice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2E8B57"/>
              </w:rPr>
              <w:t>Dikaion (Justice)</w:t>
            </w:r>
            <w:r>
              <w:t xml:space="preserve">, </w:t>
            </w:r>
            <w:r>
              <w:rPr>
                <w:color w:val="2E8B57"/>
              </w:rPr>
              <w:t>Dikaiosune (Justice)</w:t>
            </w:r>
            <w:r>
              <w:t xml:space="preserve">, </w:t>
            </w:r>
            <w:r>
              <w:rPr>
                <w:color w:val="2E8B57"/>
              </w:rPr>
              <w:t>Dikaiosyne (Justice)</w:t>
            </w:r>
            <w:r>
              <w:t xml:space="preserve">, </w:t>
            </w:r>
            <w:r>
              <w:rPr>
                <w:color w:val="2E8B57"/>
              </w:rPr>
              <w:t>Dikaiosynē (δικαιοσύνη) - Justice</w:t>
            </w:r>
          </w:p>
        </w:tc>
        <w:tc>
          <w:tcPr>
            <w:tcW w:type="dxa" w:w="6846"/>
          </w:tcPr>
          <w:p>
            <w:r>
              <w:t>(Temp: 0.5, Topp: 0.95, Topk: 1, BM25: 0.6), (Temp: 0.33, Topp: 0.95, Topk: 50, BM25: 0.6), (Temp: 0.78, Topp: 0.95, Topk: 50, BM25: 0.6), (Temp: 0.5, Topp: 0.1, Topk: 50, BM25: 0.6), (Temp: 0.5, Topp: 0.95, Topk: 1, BM25: 0.6), (Temp: 0.55, Topp: 0.95, Topk: 50, BM25: 0.6), (Temp: 1.0, Topp: 0.95, Topk: 50, BM25: 0.6), (Temp: 0.5, Topp: 0.32, Topk: 50, BM25: 0.6), (Temp: 0.5, Topp: 0.77, Topk: 50, BM25: 0.6), (Temp: 0.5, Topp: 0.99, Topk: 50, BM25: 0.6), (Temp: 0.5, Topp: 0.95, Topk: 25, BM25: 0.6), (Temp: 0.5, Topp: 0.95, Topk: 75, BM25: 0.6), (Temp: 0.5, Topp: 0.95, Topk: 50, BM25: 0.0), (Temp: 0.5, Topp: 0.95, Topk: 50, BM25: 0.25), (Temp: 0.5, Topp: 0.95, Topk: 50, BM25: 0.5), (Temp: 0.5, Topp: 0.95, Topk: 50, BM25: 1.0),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9932CC"/>
              </w:rPr>
              <w:t>Dikaiosune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9932CC"/>
              </w:rPr>
              <w:t>Dikaiosune (δικαιοσύνη)</w:t>
            </w:r>
          </w:p>
        </w:tc>
        <w:tc>
          <w:tcPr>
            <w:tcW w:type="dxa" w:w="6846"/>
          </w:tcPr>
          <w:p>
            <w:r>
              <w:t>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D700"/>
              </w:rPr>
              <w:t>Dikaiosyne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D700"/>
              </w:rPr>
              <w:t>Dikaiosyne (Dikaiosýnē)</w:t>
            </w:r>
          </w:p>
        </w:tc>
        <w:tc>
          <w:tcPr>
            <w:tcW w:type="dxa" w:w="6846"/>
          </w:tcPr>
          <w:p>
            <w:r>
              <w:t>(Temp: 0.1,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556B2F"/>
              </w:rPr>
              <w:t>h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556B2F"/>
              </w:rPr>
              <w:t>Ethos (Character)</w:t>
            </w:r>
            <w:r>
              <w:t xml:space="preserve">, </w:t>
            </w:r>
            <w:r>
              <w:rPr>
                <w:color w:val="556B2F"/>
              </w:rPr>
              <w:t>Ethos (Habit/Character)</w:t>
            </w:r>
            <w:r>
              <w:t xml:space="preserve">, </w:t>
            </w:r>
            <w:r>
              <w:rPr>
                <w:color w:val="556B2F"/>
              </w:rPr>
              <w:t>Habit (Ethos)</w:t>
            </w:r>
          </w:p>
        </w:tc>
        <w:tc>
          <w:tcPr>
            <w:tcW w:type="dxa" w:w="6846"/>
          </w:tcPr>
          <w:p>
            <w:r>
              <w:t>(Temp: 0.5, Topp: 0.95, Topk: 1, BM25: 0.6), (Temp: 0.5, Topp: 0.95, Topk: 50, BM25: 0.0), (Temp: 0.5, Topp: 0.95, Topk: 25, BM25: 0.6), (Temp: 0.5, Topp: 0.95, Topk: 50, BM25: 0.75)</w:t>
            </w:r>
          </w:p>
        </w:tc>
      </w:tr>
      <w:tr>
        <w:tc>
          <w:tcPr>
            <w:tcW w:type="dxa" w:w="2567"/>
          </w:tcPr>
          <w:p>
            <w:r>
              <w:rPr>
                <w:color w:val="C71585"/>
              </w:rPr>
              <w:t>Eudaimonia (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C71585"/>
              </w:rPr>
              <w:t>Eudaimonia (Eudaimonía)</w:t>
            </w:r>
            <w:r>
              <w:t xml:space="preserve">, </w:t>
            </w:r>
            <w:r>
              <w:rPr>
                <w:color w:val="C71585"/>
              </w:rPr>
              <w:t>Eudaimonia (Flourishing)</w:t>
            </w:r>
            <w:r>
              <w:t xml:space="preserve">, </w:t>
            </w:r>
            <w:r>
              <w:rPr>
                <w:color w:val="C71585"/>
              </w:rPr>
              <w:t>Eudaimonia (Flourishing/Happiness)</w:t>
            </w:r>
            <w:r>
              <w:t xml:space="preserve">, </w:t>
            </w:r>
            <w:r>
              <w:rPr>
                <w:color w:val="C71585"/>
              </w:rPr>
              <w:t>Eudaimonia (Happiness/Flourishing)</w:t>
            </w:r>
            <w:r>
              <w:t xml:space="preserve">, </w:t>
            </w:r>
            <w:r>
              <w:rPr>
                <w:color w:val="C71585"/>
              </w:rPr>
              <w:t>Eudaimonia (εὐδαιμονία)</w:t>
            </w:r>
            <w:r>
              <w:t xml:space="preserve">, </w:t>
            </w:r>
            <w:r>
              <w:rPr>
                <w:color w:val="C71585"/>
              </w:rPr>
              <w:t>Eudaimonia (εὐδαιμονία) - Happiness/Flourishing</w:t>
            </w:r>
          </w:p>
        </w:tc>
        <w:tc>
          <w:tcPr>
            <w:tcW w:type="dxa" w:w="6846"/>
          </w:tcPr>
          <w:p>
            <w:r>
              <w:t>(Temp: 0.1, Topp: 0.95, Topk: 50, BM25: 0.6), (Temp: 0.5, Topp: 0.99, Topk: 50, BM25: 0.6), (Temp: 0.33, Topp: 0.95, Topk: 50, BM25: 0.6), (Temp: 0.55, Topp: 0.95, Topk: 50, BM25: 0.6), (Temp: 1.0, Topp: 0.95, Topk: 50, BM25: 0.6), (Temp: 0.5, Topp: 0.1, Topk: 50, BM25: 0.6), (Temp: 0.5, Topp: 0.32, Topk: 50, BM25: 0.6), (Temp: 0.5, Topp: 0.77, Topk: 50, BM25: 0.6), (Temp: 0.5, Topp: 0.95, Topk: 1, BM25: 0.6), (Temp: 0.5, Topp: 0.95, Topk: 25, BM25: 0.6), (Temp: 0.5, Topp: 0.95, Topk: 50, BM25: 0.6), (Temp: 0.5, Topp: 0.95, Topk: 50, BM25: 0.0), (Temp: 0.5, Topp: 0.95, Topk: 50, BM25: 0.25), (Temp: 0.5, Topp: 0.95, Topk: 50, BM25: 0.75), (Temp: 0.78, Topp: 0.95, Topk: 50, BM25: 0.6), (Temp: 0.5, Topp: 0.95, Topk: 75, BM25: 0.6), (Temp: 0.5, Topp: 0.95, Topk: 50, BM25: 0.5), (Temp: 0.5, Topp: 0.95, Topk: 50, BM25: 1.0), (Temp: 0.5, Topp: 0.95, Topk: 100, BM25: 0.6),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B4513"/>
              </w:rPr>
              <w:t>Hedone (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8B4513"/>
              </w:rPr>
              <w:t>Hedone (Hedonē)</w:t>
            </w:r>
            <w:r>
              <w:t xml:space="preserve">, </w:t>
            </w:r>
            <w:r>
              <w:rPr>
                <w:color w:val="8B4513"/>
              </w:rPr>
              <w:t>Hedone (Pleasure)</w:t>
            </w:r>
            <w:r>
              <w:t xml:space="preserve">, </w:t>
            </w:r>
            <w:r>
              <w:rPr>
                <w:color w:val="8B4513"/>
              </w:rPr>
              <w:t>Hedone (ἡδονή)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0.78, Topp: 0.95, Topk: 50, BM25: 0.6), (Temp: 1.0, Topp: 0.95, Topk: 50, BM25: 0.6), (Temp: 0.5, Topp: 0.32, Topk: 50, BM25: 0.6), (Temp: 0.5, Topp: 0.77, Topk: 50, BM25: 0.6), (Temp: 0.5, Topp: 0.99, Topk: 50, BM25: 0.6), (Temp: 0.5, Topp: 0.95, Topk: 50, BM25: 0.25),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0B2AA"/>
              </w:rPr>
              <w:t>Kakia (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20B2AA"/>
              </w:rPr>
              <w:t>Kakia (Kakía)</w:t>
            </w:r>
            <w:r>
              <w:t xml:space="preserve">, </w:t>
            </w:r>
            <w:r>
              <w:rPr>
                <w:color w:val="20B2AA"/>
              </w:rPr>
              <w:t>Kakia (Vice)</w:t>
            </w:r>
            <w:r>
              <w:t xml:space="preserve">, </w:t>
            </w:r>
            <w:r>
              <w:rPr>
                <w:color w:val="20B2AA"/>
              </w:rPr>
              <w:t>Kakia (Vices)</w:t>
            </w:r>
            <w:r>
              <w:t xml:space="preserve">, </w:t>
            </w:r>
            <w:r>
              <w:rPr>
                <w:color w:val="20B2AA"/>
              </w:rPr>
              <w:t>Kakia (Viciousness)</w:t>
            </w:r>
            <w:r>
              <w:t xml:space="preserve">, </w:t>
            </w:r>
            <w:r>
              <w:rPr>
                <w:color w:val="20B2AA"/>
              </w:rPr>
              <w:t>Kakia (κακία)</w:t>
            </w:r>
            <w:r>
              <w:t xml:space="preserve">, </w:t>
            </w:r>
            <w:r>
              <w:rPr>
                <w:color w:val="20B2AA"/>
              </w:rPr>
              <w:t>Kakia (κακία) - Vice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1.0, Topp: 0.95, Topk: 50, BM25: 0.6), (Temp: 0.5, Topp: 0.32, Topk: 50, BM25: 0.6), (Temp: 0.5, Topp: 0.77, Topk: 50, BM25: 0.6), (Temp: 0.5, Topp: 0.99, Topk: 50, BM25: 0.6), (Temp: 0.5, Topp: 0.95, Topk: 75, BM25: 0.6), (Temp: 0.5, Topp: 0.95, Topk: 50, BM25: 0.5), (Temp: 0.5, Topp: 0.95, Topk: 50, BM25: 1.0), (Temp: 0.5, Topp: 0.95, Topk: 50, BM25: 0.25), (Temp: 0.78, Topp: 0.95, Topk: 50, BM25: 0.6), (Temp: 0.5, Topp: 0.95, Topk: 100, BM25: 0.6),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B22222"/>
              </w:rPr>
              <w:t>Kathēkon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B22222"/>
              </w:rPr>
              <w:t>Kathēkon (Proper Function)</w:t>
            </w:r>
          </w:p>
        </w:tc>
        <w:tc>
          <w:tcPr>
            <w:tcW w:type="dxa" w:w="6846"/>
          </w:tcPr>
          <w:p>
            <w:r>
              <w:t>(Temp: 1.0,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4500"/>
              </w:rPr>
              <w:t>Megalopsuchia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4500"/>
              </w:rPr>
              <w:t>Megalopsuchia (μεγαλοψυχία)</w:t>
            </w:r>
          </w:p>
        </w:tc>
        <w:tc>
          <w:tcPr>
            <w:tcW w:type="dxa" w:w="6846"/>
          </w:tcPr>
          <w:p>
            <w:r>
              <w:t>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6A5ACD"/>
              </w:rPr>
              <w:t>Megalopsychia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6A5ACD"/>
              </w:rPr>
              <w:t>Megalopsychia (Magnanimity)</w:t>
            </w:r>
          </w:p>
        </w:tc>
        <w:tc>
          <w:tcPr>
            <w:tcW w:type="dxa" w:w="6846"/>
          </w:tcPr>
          <w:p>
            <w:r>
              <w:t>(Temp: 0.33, Topp: 0.95, Topk: 50, BM25: 0.6), (Temp: 0.55, Topp: 0.95, Topk: 50, BM25: 0.6), (Temp: 0.5, Topp: 0.77, Topk: 50, BM25: 0.6), (Temp: 0.5, Topp: 0.99, Topk: 50, BM25: 0.6), (Temp: 0.5, Topp: 0.95, Topk: 25, BM25: 0.6), (Temp: 0.5, Topp: 0.95, Topk: 50, BM25: 0.5), 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D2691E"/>
              </w:rPr>
              <w:t>Mesotes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D2691E"/>
              </w:rPr>
              <w:t>Mesotes (Mean)</w:t>
            </w:r>
          </w:p>
        </w:tc>
        <w:tc>
          <w:tcPr>
            <w:tcW w:type="dxa" w:w="6846"/>
          </w:tcPr>
          <w:p>
            <w:r>
              <w:t>(Temp: 0.5, Topp: 0.95, Topk: 50, BM25: 0.0)</w:t>
            </w:r>
          </w:p>
        </w:tc>
      </w:tr>
      <w:tr>
        <w:tc>
          <w:tcPr>
            <w:tcW w:type="dxa" w:w="2567"/>
          </w:tcPr>
          <w:p>
            <w:r>
              <w:rPr>
                <w:color w:val="006400"/>
              </w:rPr>
              <w:t>Moral</w:t>
            </w:r>
          </w:p>
        </w:tc>
        <w:tc>
          <w:tcPr>
            <w:tcW w:type="dxa" w:w="856"/>
          </w:tcPr>
          <w:p>
            <w:r>
              <w:t>10</w:t>
            </w:r>
          </w:p>
        </w:tc>
        <w:tc>
          <w:tcPr>
            <w:tcW w:type="dxa" w:w="4707"/>
          </w:tcPr>
          <w:p>
            <w:r>
              <w:rPr>
                <w:color w:val="006400"/>
              </w:rPr>
              <w:t>Moral Decision-Making</w:t>
            </w:r>
            <w:r>
              <w:t xml:space="preserve">, </w:t>
            </w:r>
            <w:r>
              <w:rPr>
                <w:color w:val="006400"/>
              </w:rPr>
              <w:t>Moral Education</w:t>
            </w:r>
            <w:r>
              <w:t xml:space="preserve">, </w:t>
            </w:r>
            <w:r>
              <w:rPr>
                <w:color w:val="006400"/>
              </w:rPr>
              <w:t>Moral Habit</w:t>
            </w:r>
            <w:r>
              <w:t xml:space="preserve">, </w:t>
            </w:r>
            <w:r>
              <w:rPr>
                <w:color w:val="006400"/>
              </w:rPr>
              <w:t>Moral Responsibility</w:t>
            </w:r>
            <w:r>
              <w:t xml:space="preserve">, </w:t>
            </w:r>
            <w:r>
              <w:rPr>
                <w:color w:val="006400"/>
              </w:rPr>
              <w:t>Moral Responsibility and Action</w:t>
            </w:r>
            <w:r>
              <w:t xml:space="preserve">, </w:t>
            </w:r>
            <w:r>
              <w:rPr>
                <w:color w:val="006400"/>
              </w:rPr>
              <w:t>Moral Responsibility and Community</w:t>
            </w:r>
            <w:r>
              <w:t xml:space="preserve">, </w:t>
            </w:r>
            <w:r>
              <w:rPr>
                <w:color w:val="006400"/>
              </w:rPr>
              <w:t>Moral Responsibility and Education</w:t>
            </w:r>
            <w:r>
              <w:t xml:space="preserve">, </w:t>
            </w:r>
            <w:r>
              <w:rPr>
                <w:color w:val="006400"/>
              </w:rPr>
              <w:t>Moral Responsibility and Happiness</w:t>
            </w:r>
            <w:r>
              <w:t xml:space="preserve">, </w:t>
            </w:r>
            <w:r>
              <w:rPr>
                <w:color w:val="006400"/>
              </w:rPr>
              <w:t>Moral Responsibility and Law</w:t>
            </w:r>
            <w:r>
              <w:t xml:space="preserve">, </w:t>
            </w:r>
            <w:r>
              <w:rPr>
                <w:color w:val="006400"/>
              </w:rPr>
              <w:t>Moral Virtue</w:t>
            </w:r>
          </w:p>
        </w:tc>
        <w:tc>
          <w:tcPr>
            <w:tcW w:type="dxa" w:w="6846"/>
          </w:tcPr>
          <w:p>
            <w:r>
              <w:t>(Temp: 0.5, Topp: 0.95, Topk: 50, BM25: 0.6), (Temp: 0.5, Topp: 0.95, Topk: 50, BM25: 0.6), (Temp: 0.5, Topp: 0.95, Topk: 50, BM25: 0.6), (Temp: 0.5, Topp: 0.95, Topk: 50, BM25: 0.6), (Temp: 0.5, Topp: 0.95, Topk: 50, BM25: 0.75), (Temp: 0.5, Topp: 0.95, Topk: 50, BM25: 0.75), (Temp: 0.5, Topp: 0.95, Topk: 50, BM25: 0.75), (Temp: 0.5, Topp: 0.95, Topk: 50, BM25: 0.75), (Temp: 0.5, Topp: 0.95, Topk: 50, BM25: 0.75), (Temp: 0.5,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708090"/>
              </w:rPr>
              <w:t>Victory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708090"/>
              </w:rPr>
              <w:t>Nike (Victory)</w:t>
            </w:r>
            <w:r>
              <w:t xml:space="preserve">, </w:t>
            </w:r>
            <w:r>
              <w:rPr>
                <w:color w:val="708090"/>
              </w:rPr>
              <w:t>Nike (νίκη) - Victory</w:t>
            </w:r>
          </w:p>
        </w:tc>
        <w:tc>
          <w:tcPr>
            <w:tcW w:type="dxa" w:w="6846"/>
          </w:tcPr>
          <w:p>
            <w:r>
              <w:t>(Temp: 0.33, Topp: 0.95, Topk: 50, BM25: 0.6), (Temp: 0.78, Topp: 0.95, Topk: 50, BM25: 0.6), (Temp: 0.5, Topp: 0.95, Topk: 75, BM25: 0.6), (Temp: 0.5, Topp: 0.95, Topk: 50, BM25: 0.5), (Temp: 0.5, Topp: 0.95, Topk: 50, BM25: 1.0),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6347"/>
              </w:rPr>
              <w:t>Nikomachean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6347"/>
              </w:rPr>
              <w:t>Nikomachean Ethics</w:t>
            </w:r>
          </w:p>
        </w:tc>
        <w:tc>
          <w:tcPr>
            <w:tcW w:type="dxa" w:w="6846"/>
          </w:tcPr>
          <w:p>
            <w:r>
              <w:t>(Temp: 0.5, Topp: 0.95, Topk: 50, BM25: 0.6), (Temp: 0.5, Topp: 0.95, Topk: 50, BM25: 0.75)</w:t>
            </w:r>
          </w:p>
        </w:tc>
      </w:tr>
      <w:tr>
        <w:tc>
          <w:tcPr>
            <w:tcW w:type="dxa" w:w="2567"/>
          </w:tcPr>
          <w:p>
            <w:r>
              <w:rPr>
                <w:color w:val="483D8B"/>
              </w:rPr>
              <w:t>Nomos (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483D8B"/>
              </w:rPr>
              <w:t>Nomos (Law)</w:t>
            </w:r>
            <w:r>
              <w:t xml:space="preserve">, </w:t>
            </w:r>
            <w:r>
              <w:rPr>
                <w:color w:val="483D8B"/>
              </w:rPr>
              <w:t>Nomos (Law/Convention)</w:t>
            </w:r>
            <w:r>
              <w:t xml:space="preserve">, </w:t>
            </w:r>
            <w:r>
              <w:rPr>
                <w:color w:val="483D8B"/>
              </w:rPr>
              <w:t>Nomos (Law/Custom)</w:t>
            </w:r>
            <w:r>
              <w:t xml:space="preserve">, </w:t>
            </w:r>
            <w:r>
              <w:rPr>
                <w:color w:val="483D8B"/>
              </w:rPr>
              <w:t>Nomos (Nómos)</w:t>
            </w:r>
          </w:p>
        </w:tc>
        <w:tc>
          <w:tcPr>
            <w:tcW w:type="dxa" w:w="6846"/>
          </w:tcPr>
          <w:p>
            <w:r>
              <w:t>(Temp: 1.0, Topp: 0.95, Topk: 50, BM25: 0.6), (Temp: 0.5, Topp: 0.99, Topk: 50, BM25: 0.6), (Temp: 0.5, Topp: 0.95, Topk: 50, BM25: 0.25), (Temp: 0.55, Topp: 0.95, Topk: 50, BM25: 0.6), (Temp: 0.5, Topp: 0.1, Topk: 50, BM25: 0.6), (Temp: 0.5, Topp: 0.95, Topk: 25, BM25: 0.6), (Temp: 0.1,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000000"/>
              </w:rPr>
              <w:t>Philautia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000000"/>
              </w:rPr>
              <w:t>Philautia (Self-Love)</w:t>
            </w:r>
            <w:r>
              <w:t xml:space="preserve">, </w:t>
            </w:r>
            <w:r>
              <w:rPr>
                <w:color w:val="000000"/>
              </w:rPr>
              <w:t>Philautia (φιλία)</w:t>
            </w:r>
          </w:p>
        </w:tc>
        <w:tc>
          <w:tcPr>
            <w:tcW w:type="dxa" w:w="6846"/>
          </w:tcPr>
          <w:p>
            <w:r>
              <w:t>(Temp: 0.5, Topp: 0.1, Topk: 50, BM25: 0.6),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08000"/>
              </w:rPr>
              <w:t>Friendship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808000"/>
              </w:rPr>
              <w:t>Philos (Friendship)</w:t>
            </w:r>
            <w:r>
              <w:t xml:space="preserve">, </w:t>
            </w:r>
            <w:r>
              <w:rPr>
                <w:color w:val="808000"/>
              </w:rPr>
              <w:t>Philos (φίλος) - Friendship</w:t>
            </w:r>
          </w:p>
        </w:tc>
        <w:tc>
          <w:tcPr>
            <w:tcW w:type="dxa" w:w="6846"/>
          </w:tcPr>
          <w:p>
            <w:r>
              <w:t>(Temp: 0.5, Topp: 0.95, Topk: 50, BM25: 0.0),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B0000"/>
              </w:rPr>
              <w:t>Phron</w:t>
            </w:r>
          </w:p>
        </w:tc>
        <w:tc>
          <w:tcPr>
            <w:tcW w:type="dxa" w:w="856"/>
          </w:tcPr>
          <w:p>
            <w:r>
              <w:t>5</w:t>
            </w:r>
          </w:p>
        </w:tc>
        <w:tc>
          <w:tcPr>
            <w:tcW w:type="dxa" w:w="4707"/>
          </w:tcPr>
          <w:p>
            <w:r>
              <w:rPr>
                <w:color w:val="8B0000"/>
              </w:rPr>
              <w:t>Phronesis (Phronēsis)</w:t>
            </w:r>
            <w:r>
              <w:t xml:space="preserve">, </w:t>
            </w:r>
            <w:r>
              <w:rPr>
                <w:color w:val="8B0000"/>
              </w:rPr>
              <w:t>Phronesis (Practical Wisdom)</w:t>
            </w:r>
            <w:r>
              <w:t xml:space="preserve">, </w:t>
            </w:r>
            <w:r>
              <w:rPr>
                <w:color w:val="8B0000"/>
              </w:rPr>
              <w:t>Phronesis (φρόνησις)</w:t>
            </w:r>
            <w:r>
              <w:t xml:space="preserve">, </w:t>
            </w:r>
            <w:r>
              <w:rPr>
                <w:color w:val="8B0000"/>
              </w:rPr>
              <w:t>Phronesis (φρόνησις) - Practical Wisdom</w:t>
            </w:r>
            <w:r>
              <w:t xml:space="preserve">, </w:t>
            </w:r>
            <w:r>
              <w:rPr>
                <w:color w:val="8B0000"/>
              </w:rPr>
              <w:t>Phronēsis (Practical Wisdom)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0.78, Topp: 0.95, Topk: 50, BM25: 0.6), (Temp: 1.0, Topp: 0.95, Topk: 50, BM25: 0.6), (Temp: 0.5, Topp: 0.1, Topk: 50, BM25: 0.6), (Temp: 0.5, Topp: 0.77, Topk: 50, BM25: 0.6), (Temp: 0.5, Topp: 0.99, Topk: 50, BM25: 0.6), (Temp: 0.5, Topp: 0.95, Topk: 1, BM25: 0.6), (Temp: 0.5, Topp: 0.95, Topk: 25, BM25: 0.6), (Temp: 0.5, Topp: 0.95, Topk: 50, BM25: 0.6), (Temp: 0.5, Topp: 0.95, Topk: 75, BM25: 0.6), (Temp: 0.5, Topp: 0.95, Topk: 50, BM25: 0.0), (Temp: 0.5, Topp: 0.95, Topk: 50, BM25: 0.25), (Temp: 0.5, Topp: 0.95, Topk: 50, BM25: 0.5), (Temp: 0.5, Topp: 0.95, Topk: 50, BM25: 0.75), (Temp: 0.5, Topp: 0.95, Topk: 50, BM25: 1.0), (Temp: 0.5, Topp: 0.95, Topk: 100, BM25: 0.6), (Temp: 0.5, Topp: 0.55, Topk: 50, BM25: 0.6), (Temp: 0.5, Topp: 0.32,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1493"/>
              </w:rPr>
              <w:t>Prohairesis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FF1493"/>
              </w:rPr>
              <w:t>Prohairesis (Choice)</w:t>
            </w:r>
            <w:r>
              <w:t xml:space="preserve">, </w:t>
            </w:r>
            <w:r>
              <w:rPr>
                <w:color w:val="FF1493"/>
              </w:rPr>
              <w:t>Prohairesis (Prohaíresis)</w:t>
            </w:r>
          </w:p>
        </w:tc>
        <w:tc>
          <w:tcPr>
            <w:tcW w:type="dxa" w:w="6846"/>
          </w:tcPr>
          <w:p>
            <w:r>
              <w:t>(Temp: 0.33, Topp: 0.95, Topk: 50, BM25: 0.6), (Temp: 0.55, Topp: 0.95, Topk: 50, BM25: 0.6), (Temp: 1.0, Topp: 0.95, Topk: 50, BM25: 0.6), (Temp: 0.5, Topp: 0.1, Topk: 50, BM25: 0.6), (Temp: 0.5, Topp: 0.32, Topk: 50, BM25: 0.6), (Temp: 0.5, Topp: 0.95, Topk: 1, BM25: 0.6), (Temp: 0.5, Topp: 0.95, Topk: 50, BM25: 0.6), (Temp: 0.5, Topp: 0.95, Topk: 75, BM25: 0.6), (Temp: 0.5, Topp: 0.95, Topk: 50, BM25: 0.0), (Temp: 0.5, Topp: 0.95, Topk: 50, BM25: 0.25), (Temp: 0.5, Topp: 0.95, Topk: 50, BM25: 0.5), (Temp: 0.5, Topp: 0.95, Topk: 50, BM25: 1.0), (Temp: 0.1, Topp: 0.95, Topk: 50, BM25: 0.6)</w:t>
            </w:r>
          </w:p>
        </w:tc>
      </w:tr>
    </w:tbl>
    <w:p>
      <w:pPr>
        <w:pStyle w:val="Heading1"/>
      </w:pPr>
      <w:r>
        <w:t>All Concepts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7488"/>
        <w:gridCol w:w="7488"/>
      </w:tblGrid>
      <w:tr>
        <w:tc>
          <w:tcPr>
            <w:tcW w:type="dxa" w:w="7488"/>
          </w:tcPr>
          <w:p>
            <w:r>
              <w:t>Index</w:t>
            </w:r>
          </w:p>
        </w:tc>
        <w:tc>
          <w:tcPr>
            <w:tcW w:type="dxa" w:w="7488"/>
          </w:tcPr>
          <w:p>
            <w:r>
              <w:t>Concept</w:t>
            </w:r>
          </w:p>
        </w:tc>
      </w:tr>
      <w:tr>
        <w:tc>
          <w:tcPr>
            <w:tcW w:type="dxa" w:w="7488"/>
          </w:tcPr>
          <w:p>
            <w:r>
              <w:t>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Aidos (Shame)</w:t>
            </w:r>
          </w:p>
        </w:tc>
      </w:tr>
      <w:tr>
        <w:tc>
          <w:tcPr>
            <w:tcW w:type="dxa" w:w="7488"/>
          </w:tcPr>
          <w:p>
            <w:r>
              <w:t>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Aidos (Shame/Respect)</w:t>
            </w:r>
          </w:p>
        </w:tc>
      </w:tr>
      <w:tr>
        <w:tc>
          <w:tcPr>
            <w:tcW w:type="dxa" w:w="7488"/>
          </w:tcPr>
          <w:p>
            <w:r>
              <w:t>3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Aisthēsis (Perception)</w:t>
            </w:r>
          </w:p>
        </w:tc>
      </w:tr>
      <w:tr>
        <w:tc>
          <w:tcPr>
            <w:tcW w:type="dxa" w:w="7488"/>
          </w:tcPr>
          <w:p>
            <w:r>
              <w:t>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Andreia (Courage)</w:t>
            </w:r>
          </w:p>
        </w:tc>
      </w:tr>
      <w:tr>
        <w:tc>
          <w:tcPr>
            <w:tcW w:type="dxa" w:w="7488"/>
          </w:tcPr>
          <w:p>
            <w:r>
              <w:t>5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Andreia (ἀνδρεία)</w:t>
            </w:r>
          </w:p>
        </w:tc>
      </w:tr>
      <w:tr>
        <w:tc>
          <w:tcPr>
            <w:tcW w:type="dxa" w:w="7488"/>
          </w:tcPr>
          <w:p>
            <w:r>
              <w:t>6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Andreia (ἀνδρεία) - Courage</w:t>
            </w:r>
          </w:p>
        </w:tc>
      </w:tr>
      <w:tr>
        <w:tc>
          <w:tcPr>
            <w:tcW w:type="dxa" w:w="7488"/>
          </w:tcPr>
          <w:p>
            <w:r>
              <w:t>7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Arete (Arête)</w:t>
            </w:r>
          </w:p>
        </w:tc>
      </w:tr>
      <w:tr>
        <w:tc>
          <w:tcPr>
            <w:tcW w:type="dxa" w:w="7488"/>
          </w:tcPr>
          <w:p>
            <w:r>
              <w:t>8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Arete (Courage)</w:t>
            </w:r>
          </w:p>
        </w:tc>
      </w:tr>
      <w:tr>
        <w:tc>
          <w:tcPr>
            <w:tcW w:type="dxa" w:w="7488"/>
          </w:tcPr>
          <w:p>
            <w:r>
              <w:t>9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Arete (Excellence)</w:t>
            </w:r>
          </w:p>
        </w:tc>
      </w:tr>
      <w:tr>
        <w:tc>
          <w:tcPr>
            <w:tcW w:type="dxa" w:w="7488"/>
          </w:tcPr>
          <w:p>
            <w:r>
              <w:t>10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Aretē (Excellence)</w:t>
            </w:r>
          </w:p>
        </w:tc>
      </w:tr>
      <w:tr>
        <w:tc>
          <w:tcPr>
            <w:tcW w:type="dxa" w:w="7488"/>
          </w:tcPr>
          <w:p>
            <w:r>
              <w:t>11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Aretē (Virtue)</w:t>
            </w:r>
          </w:p>
        </w:tc>
      </w:tr>
      <w:tr>
        <w:tc>
          <w:tcPr>
            <w:tcW w:type="dxa" w:w="7488"/>
          </w:tcPr>
          <w:p>
            <w:r>
              <w:t>12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Aretē (ἀρετή) - Excellence</w:t>
            </w:r>
          </w:p>
        </w:tc>
      </w:tr>
      <w:tr>
        <w:tc>
          <w:tcPr>
            <w:tcW w:type="dxa" w:w="7488"/>
          </w:tcPr>
          <w:p>
            <w:r>
              <w:t>13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Arête (Excellence/Virtue)</w:t>
            </w:r>
          </w:p>
        </w:tc>
      </w:tr>
      <w:tr>
        <w:tc>
          <w:tcPr>
            <w:tcW w:type="dxa" w:w="7488"/>
          </w:tcPr>
          <w:p>
            <w:r>
              <w:t>14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Arête (Virtue)</w:t>
            </w:r>
          </w:p>
        </w:tc>
      </w:tr>
      <w:tr>
        <w:tc>
          <w:tcPr>
            <w:tcW w:type="dxa" w:w="7488"/>
          </w:tcPr>
          <w:p>
            <w:r>
              <w:t>15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Arête (ἀρετή)</w:t>
            </w:r>
          </w:p>
        </w:tc>
      </w:tr>
      <w:tr>
        <w:tc>
          <w:tcPr>
            <w:tcW w:type="dxa" w:w="7488"/>
          </w:tcPr>
          <w:p>
            <w:r>
              <w:t>16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Arête (ἀρετή) - Virtue</w:t>
            </w:r>
          </w:p>
        </w:tc>
      </w:tr>
      <w:tr>
        <w:tc>
          <w:tcPr>
            <w:tcW w:type="dxa" w:w="7488"/>
          </w:tcPr>
          <w:p>
            <w:r>
              <w:t>17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Dikaion (Justice)</w:t>
            </w:r>
          </w:p>
        </w:tc>
      </w:tr>
      <w:tr>
        <w:tc>
          <w:tcPr>
            <w:tcW w:type="dxa" w:w="7488"/>
          </w:tcPr>
          <w:p>
            <w:r>
              <w:t>18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Dikaiosune (Justice)</w:t>
            </w:r>
          </w:p>
        </w:tc>
      </w:tr>
      <w:tr>
        <w:tc>
          <w:tcPr>
            <w:tcW w:type="dxa" w:w="7488"/>
          </w:tcPr>
          <w:p>
            <w:r>
              <w:t>19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Dikaiosune (δικαιοσύνη)</w:t>
            </w:r>
          </w:p>
        </w:tc>
      </w:tr>
      <w:tr>
        <w:tc>
          <w:tcPr>
            <w:tcW w:type="dxa" w:w="7488"/>
          </w:tcPr>
          <w:p>
            <w:r>
              <w:t>20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Dikaiosyne (Dikaiosýnē)</w:t>
            </w:r>
          </w:p>
        </w:tc>
      </w:tr>
      <w:tr>
        <w:tc>
          <w:tcPr>
            <w:tcW w:type="dxa" w:w="7488"/>
          </w:tcPr>
          <w:p>
            <w:r>
              <w:t>21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Dikaiosyne (Justice)</w:t>
            </w:r>
          </w:p>
        </w:tc>
      </w:tr>
      <w:tr>
        <w:tc>
          <w:tcPr>
            <w:tcW w:type="dxa" w:w="7488"/>
          </w:tcPr>
          <w:p>
            <w:r>
              <w:t>22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Dikaiosynē (δικαιοσύνη) - Justice</w:t>
            </w:r>
          </w:p>
        </w:tc>
      </w:tr>
      <w:tr>
        <w:tc>
          <w:tcPr>
            <w:tcW w:type="dxa" w:w="7488"/>
          </w:tcPr>
          <w:p>
            <w:r>
              <w:t>23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Ethos (Character)</w:t>
            </w:r>
          </w:p>
        </w:tc>
      </w:tr>
      <w:tr>
        <w:tc>
          <w:tcPr>
            <w:tcW w:type="dxa" w:w="7488"/>
          </w:tcPr>
          <w:p>
            <w:r>
              <w:t>24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Ethos (Habit/Character)</w:t>
            </w:r>
          </w:p>
        </w:tc>
      </w:tr>
      <w:tr>
        <w:tc>
          <w:tcPr>
            <w:tcW w:type="dxa" w:w="7488"/>
          </w:tcPr>
          <w:p>
            <w:r>
              <w:t>25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Eudaimonia (Eudaimonía)</w:t>
            </w:r>
          </w:p>
        </w:tc>
      </w:tr>
      <w:tr>
        <w:tc>
          <w:tcPr>
            <w:tcW w:type="dxa" w:w="7488"/>
          </w:tcPr>
          <w:p>
            <w:r>
              <w:t>26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Eudaimonia (Flourishing)</w:t>
            </w:r>
          </w:p>
        </w:tc>
      </w:tr>
      <w:tr>
        <w:tc>
          <w:tcPr>
            <w:tcW w:type="dxa" w:w="7488"/>
          </w:tcPr>
          <w:p>
            <w:r>
              <w:t>27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Eudaimonia (Flourishing/Happiness)</w:t>
            </w:r>
          </w:p>
        </w:tc>
      </w:tr>
      <w:tr>
        <w:tc>
          <w:tcPr>
            <w:tcW w:type="dxa" w:w="7488"/>
          </w:tcPr>
          <w:p>
            <w:r>
              <w:t>28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Eudaimonia (Happiness/Flourishing)</w:t>
            </w:r>
          </w:p>
        </w:tc>
      </w:tr>
      <w:tr>
        <w:tc>
          <w:tcPr>
            <w:tcW w:type="dxa" w:w="7488"/>
          </w:tcPr>
          <w:p>
            <w:r>
              <w:t>29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Eudaimonia (εὐδαιμονία)</w:t>
            </w:r>
          </w:p>
        </w:tc>
      </w:tr>
      <w:tr>
        <w:tc>
          <w:tcPr>
            <w:tcW w:type="dxa" w:w="7488"/>
          </w:tcPr>
          <w:p>
            <w:r>
              <w:t>30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Eudaimonia (εὐδαιμονία) - Happiness/Flourishing</w:t>
            </w:r>
          </w:p>
        </w:tc>
      </w:tr>
      <w:tr>
        <w:tc>
          <w:tcPr>
            <w:tcW w:type="dxa" w:w="7488"/>
          </w:tcPr>
          <w:p>
            <w:r>
              <w:t>31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Habit (Ethos)</w:t>
            </w:r>
          </w:p>
        </w:tc>
      </w:tr>
      <w:tr>
        <w:tc>
          <w:tcPr>
            <w:tcW w:type="dxa" w:w="7488"/>
          </w:tcPr>
          <w:p>
            <w:r>
              <w:t>32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Hedone (Hedonē)</w:t>
            </w:r>
          </w:p>
        </w:tc>
      </w:tr>
      <w:tr>
        <w:tc>
          <w:tcPr>
            <w:tcW w:type="dxa" w:w="7488"/>
          </w:tcPr>
          <w:p>
            <w:r>
              <w:t>33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Hedone (Pleasure)</w:t>
            </w:r>
          </w:p>
        </w:tc>
      </w:tr>
      <w:tr>
        <w:tc>
          <w:tcPr>
            <w:tcW w:type="dxa" w:w="7488"/>
          </w:tcPr>
          <w:p>
            <w:r>
              <w:t>34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Hedone (ἡδονή)</w:t>
            </w:r>
          </w:p>
        </w:tc>
      </w:tr>
      <w:tr>
        <w:tc>
          <w:tcPr>
            <w:tcW w:type="dxa" w:w="7488"/>
          </w:tcPr>
          <w:p>
            <w:r>
              <w:t>35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Kakia (Kakía)</w:t>
            </w:r>
          </w:p>
        </w:tc>
      </w:tr>
      <w:tr>
        <w:tc>
          <w:tcPr>
            <w:tcW w:type="dxa" w:w="7488"/>
          </w:tcPr>
          <w:p>
            <w:r>
              <w:t>36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Kakia (Vice)</w:t>
            </w:r>
          </w:p>
        </w:tc>
      </w:tr>
      <w:tr>
        <w:tc>
          <w:tcPr>
            <w:tcW w:type="dxa" w:w="7488"/>
          </w:tcPr>
          <w:p>
            <w:r>
              <w:t>37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Kakia (Vices)</w:t>
            </w:r>
          </w:p>
        </w:tc>
      </w:tr>
      <w:tr>
        <w:tc>
          <w:tcPr>
            <w:tcW w:type="dxa" w:w="7488"/>
          </w:tcPr>
          <w:p>
            <w:r>
              <w:t>38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Kakia (Viciousness)</w:t>
            </w:r>
          </w:p>
        </w:tc>
      </w:tr>
      <w:tr>
        <w:tc>
          <w:tcPr>
            <w:tcW w:type="dxa" w:w="7488"/>
          </w:tcPr>
          <w:p>
            <w:r>
              <w:t>39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Kakia (κακία)</w:t>
            </w:r>
          </w:p>
        </w:tc>
      </w:tr>
      <w:tr>
        <w:tc>
          <w:tcPr>
            <w:tcW w:type="dxa" w:w="7488"/>
          </w:tcPr>
          <w:p>
            <w:r>
              <w:t>40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Kakia (κακία) - Vice</w:t>
            </w:r>
          </w:p>
        </w:tc>
      </w:tr>
      <w:tr>
        <w:tc>
          <w:tcPr>
            <w:tcW w:type="dxa" w:w="7488"/>
          </w:tcPr>
          <w:p>
            <w:r>
              <w:t>41</w:t>
            </w:r>
          </w:p>
        </w:tc>
        <w:tc>
          <w:tcPr>
            <w:tcW w:type="dxa" w:w="7488"/>
          </w:tcPr>
          <w:p>
            <w:r>
              <w:rPr>
                <w:color w:val="B22222"/>
              </w:rPr>
              <w:t>Kathēkon (Proper Function)</w:t>
            </w:r>
          </w:p>
        </w:tc>
      </w:tr>
      <w:tr>
        <w:tc>
          <w:tcPr>
            <w:tcW w:type="dxa" w:w="7488"/>
          </w:tcPr>
          <w:p>
            <w:r>
              <w:t>42</w:t>
            </w:r>
          </w:p>
        </w:tc>
        <w:tc>
          <w:tcPr>
            <w:tcW w:type="dxa" w:w="7488"/>
          </w:tcPr>
          <w:p>
            <w:r>
              <w:rPr>
                <w:color w:val="FF4500"/>
              </w:rPr>
              <w:t>Megalopsuchia (μεγαλοψυχία)</w:t>
            </w:r>
          </w:p>
        </w:tc>
      </w:tr>
      <w:tr>
        <w:tc>
          <w:tcPr>
            <w:tcW w:type="dxa" w:w="7488"/>
          </w:tcPr>
          <w:p>
            <w:r>
              <w:t>43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Megalopsychia (Magnanimity)</w:t>
            </w:r>
          </w:p>
        </w:tc>
      </w:tr>
      <w:tr>
        <w:tc>
          <w:tcPr>
            <w:tcW w:type="dxa" w:w="7488"/>
          </w:tcPr>
          <w:p>
            <w:r>
              <w:t>44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Mesotes (Mean)</w:t>
            </w:r>
          </w:p>
        </w:tc>
      </w:tr>
      <w:tr>
        <w:tc>
          <w:tcPr>
            <w:tcW w:type="dxa" w:w="7488"/>
          </w:tcPr>
          <w:p>
            <w:r>
              <w:t>45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Decision-Making</w:t>
            </w:r>
          </w:p>
        </w:tc>
      </w:tr>
      <w:tr>
        <w:tc>
          <w:tcPr>
            <w:tcW w:type="dxa" w:w="7488"/>
          </w:tcPr>
          <w:p>
            <w:r>
              <w:t>46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Education</w:t>
            </w:r>
          </w:p>
        </w:tc>
      </w:tr>
      <w:tr>
        <w:tc>
          <w:tcPr>
            <w:tcW w:type="dxa" w:w="7488"/>
          </w:tcPr>
          <w:p>
            <w:r>
              <w:t>47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Habit</w:t>
            </w:r>
          </w:p>
        </w:tc>
      </w:tr>
      <w:tr>
        <w:tc>
          <w:tcPr>
            <w:tcW w:type="dxa" w:w="7488"/>
          </w:tcPr>
          <w:p>
            <w:r>
              <w:t>48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Responsibility</w:t>
            </w:r>
          </w:p>
        </w:tc>
      </w:tr>
      <w:tr>
        <w:tc>
          <w:tcPr>
            <w:tcW w:type="dxa" w:w="7488"/>
          </w:tcPr>
          <w:p>
            <w:r>
              <w:t>49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Responsibility and Action</w:t>
            </w:r>
          </w:p>
        </w:tc>
      </w:tr>
      <w:tr>
        <w:tc>
          <w:tcPr>
            <w:tcW w:type="dxa" w:w="7488"/>
          </w:tcPr>
          <w:p>
            <w:r>
              <w:t>50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Responsibility and Community</w:t>
            </w:r>
          </w:p>
        </w:tc>
      </w:tr>
      <w:tr>
        <w:tc>
          <w:tcPr>
            <w:tcW w:type="dxa" w:w="7488"/>
          </w:tcPr>
          <w:p>
            <w:r>
              <w:t>51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Responsibility and Education</w:t>
            </w:r>
          </w:p>
        </w:tc>
      </w:tr>
      <w:tr>
        <w:tc>
          <w:tcPr>
            <w:tcW w:type="dxa" w:w="7488"/>
          </w:tcPr>
          <w:p>
            <w:r>
              <w:t>52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Responsibility and Happiness</w:t>
            </w:r>
          </w:p>
        </w:tc>
      </w:tr>
      <w:tr>
        <w:tc>
          <w:tcPr>
            <w:tcW w:type="dxa" w:w="7488"/>
          </w:tcPr>
          <w:p>
            <w:r>
              <w:t>53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Responsibility and Law</w:t>
            </w:r>
          </w:p>
        </w:tc>
      </w:tr>
      <w:tr>
        <w:tc>
          <w:tcPr>
            <w:tcW w:type="dxa" w:w="7488"/>
          </w:tcPr>
          <w:p>
            <w:r>
              <w:t>54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Moral Virtue</w:t>
            </w:r>
          </w:p>
        </w:tc>
      </w:tr>
      <w:tr>
        <w:tc>
          <w:tcPr>
            <w:tcW w:type="dxa" w:w="7488"/>
          </w:tcPr>
          <w:p>
            <w:r>
              <w:t>55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Nike (Victory)</w:t>
            </w:r>
          </w:p>
        </w:tc>
      </w:tr>
      <w:tr>
        <w:tc>
          <w:tcPr>
            <w:tcW w:type="dxa" w:w="7488"/>
          </w:tcPr>
          <w:p>
            <w:r>
              <w:t>56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Nike (νίκη) - Victory</w:t>
            </w:r>
          </w:p>
        </w:tc>
      </w:tr>
      <w:tr>
        <w:tc>
          <w:tcPr>
            <w:tcW w:type="dxa" w:w="7488"/>
          </w:tcPr>
          <w:p>
            <w:r>
              <w:t>57</w:t>
            </w:r>
          </w:p>
        </w:tc>
        <w:tc>
          <w:tcPr>
            <w:tcW w:type="dxa" w:w="7488"/>
          </w:tcPr>
          <w:p>
            <w:r>
              <w:rPr>
                <w:color w:val="FF6347"/>
              </w:rPr>
              <w:t>Nikomachean Ethics</w:t>
            </w:r>
          </w:p>
        </w:tc>
      </w:tr>
      <w:tr>
        <w:tc>
          <w:tcPr>
            <w:tcW w:type="dxa" w:w="7488"/>
          </w:tcPr>
          <w:p>
            <w:r>
              <w:t>58</w:t>
            </w:r>
          </w:p>
        </w:tc>
        <w:tc>
          <w:tcPr>
            <w:tcW w:type="dxa" w:w="7488"/>
          </w:tcPr>
          <w:p>
            <w:r>
              <w:rPr>
                <w:color w:val="483D8B"/>
              </w:rPr>
              <w:t>Nomos (Law)</w:t>
            </w:r>
          </w:p>
        </w:tc>
      </w:tr>
      <w:tr>
        <w:tc>
          <w:tcPr>
            <w:tcW w:type="dxa" w:w="7488"/>
          </w:tcPr>
          <w:p>
            <w:r>
              <w:t>59</w:t>
            </w:r>
          </w:p>
        </w:tc>
        <w:tc>
          <w:tcPr>
            <w:tcW w:type="dxa" w:w="7488"/>
          </w:tcPr>
          <w:p>
            <w:r>
              <w:rPr>
                <w:color w:val="483D8B"/>
              </w:rPr>
              <w:t>Nomos (Law/Convention)</w:t>
            </w:r>
          </w:p>
        </w:tc>
      </w:tr>
      <w:tr>
        <w:tc>
          <w:tcPr>
            <w:tcW w:type="dxa" w:w="7488"/>
          </w:tcPr>
          <w:p>
            <w:r>
              <w:t>60</w:t>
            </w:r>
          </w:p>
        </w:tc>
        <w:tc>
          <w:tcPr>
            <w:tcW w:type="dxa" w:w="7488"/>
          </w:tcPr>
          <w:p>
            <w:r>
              <w:rPr>
                <w:color w:val="483D8B"/>
              </w:rPr>
              <w:t>Nomos (Law/Custom)</w:t>
            </w:r>
          </w:p>
        </w:tc>
      </w:tr>
      <w:tr>
        <w:tc>
          <w:tcPr>
            <w:tcW w:type="dxa" w:w="7488"/>
          </w:tcPr>
          <w:p>
            <w:r>
              <w:t>61</w:t>
            </w:r>
          </w:p>
        </w:tc>
        <w:tc>
          <w:tcPr>
            <w:tcW w:type="dxa" w:w="7488"/>
          </w:tcPr>
          <w:p>
            <w:r>
              <w:rPr>
                <w:color w:val="483D8B"/>
              </w:rPr>
              <w:t>Nomos (Nómos)</w:t>
            </w:r>
          </w:p>
        </w:tc>
      </w:tr>
      <w:tr>
        <w:tc>
          <w:tcPr>
            <w:tcW w:type="dxa" w:w="7488"/>
          </w:tcPr>
          <w:p>
            <w:r>
              <w:t>62</w:t>
            </w:r>
          </w:p>
        </w:tc>
        <w:tc>
          <w:tcPr>
            <w:tcW w:type="dxa" w:w="7488"/>
          </w:tcPr>
          <w:p>
            <w:r>
              <w:rPr>
                <w:color w:val="000000"/>
              </w:rPr>
              <w:t>Philautia (Self-Love)</w:t>
            </w:r>
          </w:p>
        </w:tc>
      </w:tr>
      <w:tr>
        <w:tc>
          <w:tcPr>
            <w:tcW w:type="dxa" w:w="7488"/>
          </w:tcPr>
          <w:p>
            <w:r>
              <w:t>63</w:t>
            </w:r>
          </w:p>
        </w:tc>
        <w:tc>
          <w:tcPr>
            <w:tcW w:type="dxa" w:w="7488"/>
          </w:tcPr>
          <w:p>
            <w:r>
              <w:rPr>
                <w:color w:val="000000"/>
              </w:rPr>
              <w:t>Philautia (φιλία)</w:t>
            </w:r>
          </w:p>
        </w:tc>
      </w:tr>
      <w:tr>
        <w:tc>
          <w:tcPr>
            <w:tcW w:type="dxa" w:w="7488"/>
          </w:tcPr>
          <w:p>
            <w:r>
              <w:t>64</w:t>
            </w:r>
          </w:p>
        </w:tc>
        <w:tc>
          <w:tcPr>
            <w:tcW w:type="dxa" w:w="7488"/>
          </w:tcPr>
          <w:p>
            <w:r>
              <w:rPr>
                <w:color w:val="808000"/>
              </w:rPr>
              <w:t>Philos (Friendship)</w:t>
            </w:r>
          </w:p>
        </w:tc>
      </w:tr>
      <w:tr>
        <w:tc>
          <w:tcPr>
            <w:tcW w:type="dxa" w:w="7488"/>
          </w:tcPr>
          <w:p>
            <w:r>
              <w:t>65</w:t>
            </w:r>
          </w:p>
        </w:tc>
        <w:tc>
          <w:tcPr>
            <w:tcW w:type="dxa" w:w="7488"/>
          </w:tcPr>
          <w:p>
            <w:r>
              <w:rPr>
                <w:color w:val="808000"/>
              </w:rPr>
              <w:t>Philos (φίλος) - Friendship</w:t>
            </w:r>
          </w:p>
        </w:tc>
      </w:tr>
      <w:tr>
        <w:tc>
          <w:tcPr>
            <w:tcW w:type="dxa" w:w="7488"/>
          </w:tcPr>
          <w:p>
            <w:r>
              <w:t>66</w:t>
            </w:r>
          </w:p>
        </w:tc>
        <w:tc>
          <w:tcPr>
            <w:tcW w:type="dxa" w:w="7488"/>
          </w:tcPr>
          <w:p>
            <w:r>
              <w:rPr>
                <w:color w:val="8B0000"/>
              </w:rPr>
              <w:t>Phronesis (Phronēsis)</w:t>
            </w:r>
          </w:p>
        </w:tc>
      </w:tr>
      <w:tr>
        <w:tc>
          <w:tcPr>
            <w:tcW w:type="dxa" w:w="7488"/>
          </w:tcPr>
          <w:p>
            <w:r>
              <w:t>67</w:t>
            </w:r>
          </w:p>
        </w:tc>
        <w:tc>
          <w:tcPr>
            <w:tcW w:type="dxa" w:w="7488"/>
          </w:tcPr>
          <w:p>
            <w:r>
              <w:rPr>
                <w:color w:val="8B0000"/>
              </w:rPr>
              <w:t>Phronesis (Practical Wisdom)</w:t>
            </w:r>
          </w:p>
        </w:tc>
      </w:tr>
      <w:tr>
        <w:tc>
          <w:tcPr>
            <w:tcW w:type="dxa" w:w="7488"/>
          </w:tcPr>
          <w:p>
            <w:r>
              <w:t>68</w:t>
            </w:r>
          </w:p>
        </w:tc>
        <w:tc>
          <w:tcPr>
            <w:tcW w:type="dxa" w:w="7488"/>
          </w:tcPr>
          <w:p>
            <w:r>
              <w:rPr>
                <w:color w:val="8B0000"/>
              </w:rPr>
              <w:t>Phronesis (φρόνησις)</w:t>
            </w:r>
          </w:p>
        </w:tc>
      </w:tr>
      <w:tr>
        <w:tc>
          <w:tcPr>
            <w:tcW w:type="dxa" w:w="7488"/>
          </w:tcPr>
          <w:p>
            <w:r>
              <w:t>69</w:t>
            </w:r>
          </w:p>
        </w:tc>
        <w:tc>
          <w:tcPr>
            <w:tcW w:type="dxa" w:w="7488"/>
          </w:tcPr>
          <w:p>
            <w:r>
              <w:rPr>
                <w:color w:val="8B0000"/>
              </w:rPr>
              <w:t>Phronesis (φρόνησις) - Practical Wisdom</w:t>
            </w:r>
          </w:p>
        </w:tc>
      </w:tr>
      <w:tr>
        <w:tc>
          <w:tcPr>
            <w:tcW w:type="dxa" w:w="7488"/>
          </w:tcPr>
          <w:p>
            <w:r>
              <w:t>70</w:t>
            </w:r>
          </w:p>
        </w:tc>
        <w:tc>
          <w:tcPr>
            <w:tcW w:type="dxa" w:w="7488"/>
          </w:tcPr>
          <w:p>
            <w:r>
              <w:rPr>
                <w:color w:val="8B0000"/>
              </w:rPr>
              <w:t>Phronēsis (Practical Wisdom)</w:t>
            </w:r>
          </w:p>
        </w:tc>
      </w:tr>
      <w:tr>
        <w:tc>
          <w:tcPr>
            <w:tcW w:type="dxa" w:w="7488"/>
          </w:tcPr>
          <w:p>
            <w:r>
              <w:t>71</w:t>
            </w:r>
          </w:p>
        </w:tc>
        <w:tc>
          <w:tcPr>
            <w:tcW w:type="dxa" w:w="7488"/>
          </w:tcPr>
          <w:p>
            <w:r>
              <w:rPr>
                <w:color w:val="FF1493"/>
              </w:rPr>
              <w:t>Prohairesis (Choice)</w:t>
            </w:r>
          </w:p>
        </w:tc>
      </w:tr>
      <w:tr>
        <w:tc>
          <w:tcPr>
            <w:tcW w:type="dxa" w:w="7488"/>
          </w:tcPr>
          <w:p>
            <w:r>
              <w:t>72</w:t>
            </w:r>
          </w:p>
        </w:tc>
        <w:tc>
          <w:tcPr>
            <w:tcW w:type="dxa" w:w="7488"/>
          </w:tcPr>
          <w:p>
            <w:r>
              <w:rPr>
                <w:color w:val="FF1493"/>
              </w:rPr>
              <w:t>Prohairesis (Prohaíresis)</w:t>
            </w:r>
          </w:p>
        </w:tc>
      </w:tr>
      <w:tr>
        <w:tc>
          <w:tcPr>
            <w:tcW w:type="dxa" w:w="7488"/>
          </w:tcPr>
          <w:p>
            <w:r>
              <w:t>73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Sophrosune (σωφροσύνη)</w:t>
            </w:r>
          </w:p>
        </w:tc>
      </w:tr>
      <w:tr>
        <w:tc>
          <w:tcPr>
            <w:tcW w:type="dxa" w:w="7488"/>
          </w:tcPr>
          <w:p>
            <w:r>
              <w:t>74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Sophrosyne (Sōphrosýnē)</w:t>
            </w:r>
          </w:p>
        </w:tc>
      </w:tr>
      <w:tr>
        <w:tc>
          <w:tcPr>
            <w:tcW w:type="dxa" w:w="7488"/>
          </w:tcPr>
          <w:p>
            <w:r>
              <w:t>75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Sophrosyne (Temperance)</w:t>
            </w:r>
          </w:p>
        </w:tc>
      </w:tr>
      <w:tr>
        <w:tc>
          <w:tcPr>
            <w:tcW w:type="dxa" w:w="7488"/>
          </w:tcPr>
          <w:p>
            <w:r>
              <w:t>76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Sophrosynē (σωφροσύνη) - Temperance</w:t>
            </w:r>
          </w:p>
        </w:tc>
      </w:tr>
      <w:tr>
        <w:tc>
          <w:tcPr>
            <w:tcW w:type="dxa" w:w="7488"/>
          </w:tcPr>
          <w:p>
            <w:r>
              <w:t>77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Thumos (Spiritedness)</w:t>
            </w:r>
          </w:p>
        </w:tc>
      </w:tr>
      <w:tr>
        <w:tc>
          <w:tcPr>
            <w:tcW w:type="dxa" w:w="7488"/>
          </w:tcPr>
          <w:p>
            <w:r>
              <w:t>78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Thumos (Thumós)</w:t>
            </w:r>
          </w:p>
        </w:tc>
      </w:tr>
    </w:tbl>
    <w:p>
      <w:pPr>
        <w:pStyle w:val="Heading1"/>
      </w:pPr>
      <w:r>
        <w:t>Concepts per Block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Block</w:t>
            </w:r>
          </w:p>
        </w:tc>
        <w:tc>
          <w:tcPr>
            <w:tcW w:type="dxa" w:w="4992"/>
          </w:tcPr>
          <w:p>
            <w:r>
              <w:t>Concepts</w:t>
            </w:r>
          </w:p>
        </w:tc>
        <w:tc>
          <w:tcPr>
            <w:tcW w:type="dxa" w:w="4992"/>
          </w:tcPr>
          <w:p>
            <w:r>
              <w:t>Count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rPr>
                <w:color w:val="8B008B"/>
              </w:rPr>
              <w:t>Arete (Arête)</w:t>
            </w:r>
            <w:r>
              <w:t xml:space="preserve">, </w:t>
            </w:r>
            <w:r>
              <w:rPr>
                <w:color w:val="8B008B"/>
              </w:rPr>
              <w:t>Arete (Excellence)</w:t>
            </w:r>
            <w:r>
              <w:t xml:space="preserve">, </w:t>
            </w:r>
            <w:r>
              <w:rPr>
                <w:color w:val="A0522D"/>
              </w:rPr>
              <w:t>Aretē (Excellence)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2E8B57"/>
              </w:rPr>
              <w:t>Dikaiosune (Justice)</w:t>
            </w:r>
            <w:r>
              <w:t xml:space="preserve">, </w:t>
            </w:r>
            <w:r>
              <w:rPr>
                <w:color w:val="FFD700"/>
              </w:rPr>
              <w:t>Dikaiosyne (Dikaiosýnē)</w:t>
            </w:r>
            <w:r>
              <w:t xml:space="preserve">, </w:t>
            </w:r>
            <w:r>
              <w:rPr>
                <w:color w:val="2E8B57"/>
              </w:rPr>
              <w:t>Dikaiosyne (Justice)</w:t>
            </w:r>
            <w:r>
              <w:t xml:space="preserve">, </w:t>
            </w:r>
            <w:r>
              <w:rPr>
                <w:color w:val="C71585"/>
              </w:rPr>
              <w:t>Eudaimonia (Eudaimonía)</w:t>
            </w:r>
            <w:r>
              <w:t xml:space="preserve">, </w:t>
            </w:r>
            <w:r>
              <w:rPr>
                <w:color w:val="C71585"/>
              </w:rPr>
              <w:t>Eudaimonia (Flourishing/Happiness)</w:t>
            </w:r>
            <w:r>
              <w:t xml:space="preserve">, </w:t>
            </w:r>
            <w:r>
              <w:rPr>
                <w:color w:val="C71585"/>
              </w:rPr>
              <w:t>Eudaimonia (Happiness/Flourishing)</w:t>
            </w:r>
            <w:r>
              <w:t xml:space="preserve">, </w:t>
            </w:r>
            <w:r>
              <w:rPr>
                <w:color w:val="8B4513"/>
              </w:rPr>
              <w:t>Hedone (Hedonē)</w:t>
            </w:r>
            <w:r>
              <w:t xml:space="preserve">, </w:t>
            </w:r>
            <w:r>
              <w:rPr>
                <w:color w:val="8B4513"/>
              </w:rPr>
              <w:t>Hedone (Pleasure)</w:t>
            </w:r>
            <w:r>
              <w:t xml:space="preserve">, </w:t>
            </w:r>
            <w:r>
              <w:rPr>
                <w:color w:val="20B2AA"/>
              </w:rPr>
              <w:t>Kakia (Kakía)</w:t>
            </w:r>
            <w:r>
              <w:t xml:space="preserve">, </w:t>
            </w:r>
            <w:r>
              <w:rPr>
                <w:color w:val="20B2AA"/>
              </w:rPr>
              <w:t>Kakia (Vice)</w:t>
            </w:r>
            <w:r>
              <w:t xml:space="preserve">, </w:t>
            </w:r>
            <w:r>
              <w:rPr>
                <w:color w:val="20B2AA"/>
              </w:rPr>
              <w:t>Kakia (Viciousness)</w:t>
            </w:r>
            <w:r>
              <w:t xml:space="preserve">, </w:t>
            </w:r>
            <w:r>
              <w:rPr>
                <w:color w:val="B22222"/>
              </w:rPr>
              <w:t>Kathēkon (Proper Function)</w:t>
            </w:r>
            <w:r>
              <w:t xml:space="preserve">, </w:t>
            </w:r>
            <w:r>
              <w:rPr>
                <w:color w:val="6A5ACD"/>
              </w:rPr>
              <w:t>Megalopsychia (Magnanimity)</w:t>
            </w:r>
            <w:r>
              <w:t xml:space="preserve">, </w:t>
            </w:r>
            <w:r>
              <w:rPr>
                <w:color w:val="708090"/>
              </w:rPr>
              <w:t>Nike (Victory)</w:t>
            </w:r>
            <w:r>
              <w:t xml:space="preserve">, </w:t>
            </w:r>
            <w:r>
              <w:rPr>
                <w:color w:val="483D8B"/>
              </w:rPr>
              <w:t>Nomos (Law)</w:t>
            </w:r>
            <w:r>
              <w:t xml:space="preserve">, </w:t>
            </w:r>
            <w:r>
              <w:rPr>
                <w:color w:val="483D8B"/>
              </w:rPr>
              <w:t>Nomos (Law/Convention)</w:t>
            </w:r>
            <w:r>
              <w:t xml:space="preserve">, </w:t>
            </w:r>
            <w:r>
              <w:rPr>
                <w:color w:val="483D8B"/>
              </w:rPr>
              <w:t>Nomos (Nómos)</w:t>
            </w:r>
            <w:r>
              <w:t xml:space="preserve">, </w:t>
            </w:r>
            <w:r>
              <w:rPr>
                <w:color w:val="8B0000"/>
              </w:rPr>
              <w:t>Phronesis (Phronēsis)</w:t>
            </w:r>
            <w:r>
              <w:t xml:space="preserve">, </w:t>
            </w:r>
            <w:r>
              <w:rPr>
                <w:color w:val="8B0000"/>
              </w:rPr>
              <w:t>Phronesis (Practical Wisdom)</w:t>
            </w:r>
            <w:r>
              <w:t xml:space="preserve">, </w:t>
            </w:r>
            <w:r>
              <w:rPr>
                <w:color w:val="FF1493"/>
              </w:rPr>
              <w:t>Prohairesis (Choice)</w:t>
            </w:r>
            <w:r>
              <w:t xml:space="preserve">, </w:t>
            </w:r>
            <w:r>
              <w:rPr>
                <w:color w:val="FF1493"/>
              </w:rPr>
              <w:t>Prohairesis (Prohaíresis)</w:t>
            </w:r>
            <w:r>
              <w:t xml:space="preserve">, </w:t>
            </w:r>
            <w:r>
              <w:rPr>
                <w:color w:val="FF8C00"/>
              </w:rPr>
              <w:t>Sophrosyne (Sōphrosýnē)</w:t>
            </w:r>
            <w:r>
              <w:t xml:space="preserve">, </w:t>
            </w:r>
            <w:r>
              <w:rPr>
                <w:color w:val="FF8C00"/>
              </w:rPr>
              <w:t>Sophrosyne (Temperance)</w:t>
            </w:r>
            <w:r>
              <w:t xml:space="preserve">, </w:t>
            </w:r>
            <w:r>
              <w:rPr>
                <w:color w:val="228B22"/>
              </w:rPr>
              <w:t>Thumos (Spiritedness)</w:t>
            </w:r>
            <w:r>
              <w:t xml:space="preserve">, </w:t>
            </w:r>
            <w:r>
              <w:rPr>
                <w:color w:val="228B22"/>
              </w:rPr>
              <w:t>Thumos (Thumós)</w:t>
            </w:r>
          </w:p>
        </w:tc>
        <w:tc>
          <w:tcPr>
            <w:tcW w:type="dxa" w:w="4992"/>
          </w:tcPr>
          <w:p>
            <w:r>
              <w:t>29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Aidos (Shame)</w:t>
            </w:r>
            <w:r>
              <w:t xml:space="preserve">, </w:t>
            </w:r>
            <w:r>
              <w:rPr>
                <w:color w:val="FF8C00"/>
              </w:rPr>
              <w:t>Aisthēsis (Perception)</w:t>
            </w:r>
            <w:r>
              <w:t xml:space="preserve">, </w:t>
            </w:r>
            <w:r>
              <w:rPr>
                <w:color w:val="228B22"/>
              </w:rPr>
              <w:t>Andreia (Courage)</w:t>
            </w:r>
            <w:r>
              <w:t xml:space="preserve">, </w:t>
            </w:r>
            <w:r>
              <w:rPr>
                <w:color w:val="228B22"/>
              </w:rPr>
              <w:t>Andreia (ἀνδρεία) - Courage</w:t>
            </w:r>
            <w:r>
              <w:t xml:space="preserve">, </w:t>
            </w:r>
            <w:r>
              <w:rPr>
                <w:color w:val="A0522D"/>
              </w:rPr>
              <w:t>Aretē (Excellence)</w:t>
            </w:r>
            <w:r>
              <w:t xml:space="preserve">, </w:t>
            </w:r>
            <w:r>
              <w:rPr>
                <w:color w:val="A0522D"/>
              </w:rPr>
              <w:t>Aretē (Virtue)</w:t>
            </w:r>
            <w:r>
              <w:t xml:space="preserve">, </w:t>
            </w:r>
            <w:r>
              <w:rPr>
                <w:color w:val="A0522D"/>
              </w:rPr>
              <w:t>Aretē (ἀρετή) - Excellence</w:t>
            </w:r>
            <w:r>
              <w:t xml:space="preserve">, </w:t>
            </w:r>
            <w:r>
              <w:rPr>
                <w:color w:val="8B008B"/>
              </w:rPr>
              <w:t>Arête (Excellence/Virtue)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8B008B"/>
              </w:rPr>
              <w:t>Arête (ἀρετή) - Virtue</w:t>
            </w:r>
            <w:r>
              <w:t xml:space="preserve">, </w:t>
            </w:r>
            <w:r>
              <w:rPr>
                <w:color w:val="2E8B57"/>
              </w:rPr>
              <w:t>Dikaiosune (Justice)</w:t>
            </w:r>
            <w:r>
              <w:t xml:space="preserve">, </w:t>
            </w:r>
            <w:r>
              <w:rPr>
                <w:color w:val="2E8B57"/>
              </w:rPr>
              <w:t>Dikaiosyne (Justice)</w:t>
            </w:r>
            <w:r>
              <w:t xml:space="preserve">, </w:t>
            </w:r>
            <w:r>
              <w:rPr>
                <w:color w:val="2E8B57"/>
              </w:rPr>
              <w:t>Dikaiosynē (δικαιοσύνη) - Justice</w:t>
            </w:r>
            <w:r>
              <w:t xml:space="preserve">, </w:t>
            </w:r>
            <w:r>
              <w:rPr>
                <w:color w:val="C71585"/>
              </w:rPr>
              <w:t>Eudaimonia (Flourishing)</w:t>
            </w:r>
            <w:r>
              <w:t xml:space="preserve">, </w:t>
            </w:r>
            <w:r>
              <w:rPr>
                <w:color w:val="C71585"/>
              </w:rPr>
              <w:t>Eudaimonia (Flourishing/Happiness)</w:t>
            </w:r>
            <w:r>
              <w:t xml:space="preserve">, </w:t>
            </w:r>
            <w:r>
              <w:rPr>
                <w:color w:val="C71585"/>
              </w:rPr>
              <w:t>Eudaimonia (εὐδαιμονία) - Happiness/Flourishing</w:t>
            </w:r>
            <w:r>
              <w:t xml:space="preserve">, </w:t>
            </w:r>
            <w:r>
              <w:rPr>
                <w:color w:val="8B4513"/>
              </w:rPr>
              <w:t>Hedone (Pleasure)</w:t>
            </w:r>
            <w:r>
              <w:t xml:space="preserve">, </w:t>
            </w:r>
            <w:r>
              <w:rPr>
                <w:color w:val="20B2AA"/>
              </w:rPr>
              <w:t>Kakia (Vice)</w:t>
            </w:r>
            <w:r>
              <w:t xml:space="preserve">, </w:t>
            </w:r>
            <w:r>
              <w:rPr>
                <w:color w:val="20B2AA"/>
              </w:rPr>
              <w:t>Kakia (κακία) - Vice</w:t>
            </w:r>
            <w:r>
              <w:t xml:space="preserve">, </w:t>
            </w:r>
            <w:r>
              <w:rPr>
                <w:color w:val="6A5ACD"/>
              </w:rPr>
              <w:t>Megalopsychia (Magnanimity)</w:t>
            </w:r>
            <w:r>
              <w:t xml:space="preserve">, </w:t>
            </w:r>
            <w:r>
              <w:rPr>
                <w:color w:val="708090"/>
              </w:rPr>
              <w:t>Nike (νίκη) - Victory</w:t>
            </w:r>
            <w:r>
              <w:t xml:space="preserve">, </w:t>
            </w:r>
            <w:r>
              <w:rPr>
                <w:color w:val="483D8B"/>
              </w:rPr>
              <w:t>Nomos (Law)</w:t>
            </w:r>
            <w:r>
              <w:t xml:space="preserve">, </w:t>
            </w:r>
            <w:r>
              <w:rPr>
                <w:color w:val="483D8B"/>
              </w:rPr>
              <w:t>Nomos (Law/Convention)</w:t>
            </w:r>
            <w:r>
              <w:t xml:space="preserve">, </w:t>
            </w:r>
            <w:r>
              <w:rPr>
                <w:color w:val="000000"/>
              </w:rPr>
              <w:t>Philautia (Self-Love)</w:t>
            </w:r>
            <w:r>
              <w:t xml:space="preserve">, </w:t>
            </w:r>
            <w:r>
              <w:rPr>
                <w:color w:val="808000"/>
              </w:rPr>
              <w:t>Philos (φίλος) - Friendship</w:t>
            </w:r>
            <w:r>
              <w:t xml:space="preserve">, </w:t>
            </w:r>
            <w:r>
              <w:rPr>
                <w:color w:val="8B0000"/>
              </w:rPr>
              <w:t>Phronesis (Practical Wisdom)</w:t>
            </w:r>
            <w:r>
              <w:t xml:space="preserve">, </w:t>
            </w:r>
            <w:r>
              <w:rPr>
                <w:color w:val="8B0000"/>
              </w:rPr>
              <w:t>Phronesis (φρόνησις) - Practical Wisdom</w:t>
            </w:r>
            <w:r>
              <w:t xml:space="preserve">, </w:t>
            </w:r>
            <w:r>
              <w:rPr>
                <w:color w:val="8B0000"/>
              </w:rPr>
              <w:t>Phronēsis (Practical Wisdom)</w:t>
            </w:r>
            <w:r>
              <w:t xml:space="preserve">, </w:t>
            </w:r>
            <w:r>
              <w:rPr>
                <w:color w:val="FF1493"/>
              </w:rPr>
              <w:t>Prohairesis (Choice)</w:t>
            </w:r>
            <w:r>
              <w:t xml:space="preserve">, </w:t>
            </w:r>
            <w:r>
              <w:rPr>
                <w:color w:val="FF8C00"/>
              </w:rPr>
              <w:t>Sophrosyne (Temperance)</w:t>
            </w:r>
            <w:r>
              <w:t xml:space="preserve">, </w:t>
            </w:r>
            <w:r>
              <w:rPr>
                <w:color w:val="800000"/>
              </w:rPr>
              <w:t>Sophrosynē (σωφροσύνη) - Temperance</w:t>
            </w:r>
          </w:p>
        </w:tc>
        <w:tc>
          <w:tcPr>
            <w:tcW w:type="dxa" w:w="4992"/>
          </w:tcPr>
          <w:p>
            <w:r>
              <w:t>31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Aidos (Shame)</w:t>
            </w:r>
            <w:r>
              <w:t xml:space="preserve">, </w:t>
            </w:r>
            <w:r>
              <w:rPr>
                <w:color w:val="800000"/>
              </w:rPr>
              <w:t>Aidos (Shame/Respect)</w:t>
            </w:r>
            <w:r>
              <w:t xml:space="preserve">, </w:t>
            </w:r>
            <w:r>
              <w:rPr>
                <w:color w:val="228B22"/>
              </w:rPr>
              <w:t>Andreia (Courage)</w:t>
            </w:r>
            <w:r>
              <w:t xml:space="preserve">, </w:t>
            </w:r>
            <w:r>
              <w:rPr>
                <w:color w:val="228B22"/>
              </w:rPr>
              <w:t>Andreia (ἀνδρεία)</w:t>
            </w:r>
            <w:r>
              <w:t xml:space="preserve">, </w:t>
            </w:r>
            <w:r>
              <w:rPr>
                <w:color w:val="8B008B"/>
              </w:rPr>
              <w:t>Arete (Excellence)</w:t>
            </w:r>
            <w:r>
              <w:t xml:space="preserve">, </w:t>
            </w:r>
            <w:r>
              <w:rPr>
                <w:color w:val="8B008B"/>
              </w:rPr>
              <w:t>Arête (Excellence/Virtue)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8B008B"/>
              </w:rPr>
              <w:t>Arête (ἀρετή)</w:t>
            </w:r>
            <w:r>
              <w:t xml:space="preserve">, </w:t>
            </w:r>
            <w:r>
              <w:rPr>
                <w:color w:val="2E8B57"/>
              </w:rPr>
              <w:t>Dikaion (Justice)</w:t>
            </w:r>
            <w:r>
              <w:t xml:space="preserve">, </w:t>
            </w:r>
            <w:r>
              <w:rPr>
                <w:color w:val="2E8B57"/>
              </w:rPr>
              <w:t>Dikaiosune (Justice)</w:t>
            </w:r>
            <w:r>
              <w:t xml:space="preserve">, </w:t>
            </w:r>
            <w:r>
              <w:rPr>
                <w:color w:val="9932CC"/>
              </w:rPr>
              <w:t>Dikaiosune (δικαιοσύνη)</w:t>
            </w:r>
            <w:r>
              <w:t xml:space="preserve">, </w:t>
            </w:r>
            <w:r>
              <w:rPr>
                <w:color w:val="2E8B57"/>
              </w:rPr>
              <w:t>Dikaiosyne (Justice)</w:t>
            </w:r>
            <w:r>
              <w:t xml:space="preserve">, </w:t>
            </w:r>
            <w:r>
              <w:rPr>
                <w:color w:val="556B2F"/>
              </w:rPr>
              <w:t>Ethos (Character)</w:t>
            </w:r>
            <w:r>
              <w:t xml:space="preserve">, </w:t>
            </w:r>
            <w:r>
              <w:rPr>
                <w:color w:val="556B2F"/>
              </w:rPr>
              <w:t>Ethos (Habit/Character)</w:t>
            </w:r>
            <w:r>
              <w:t xml:space="preserve">, </w:t>
            </w:r>
            <w:r>
              <w:rPr>
                <w:color w:val="C71585"/>
              </w:rPr>
              <w:t>Eudaimonia (Flourishing/Happiness)</w:t>
            </w:r>
            <w:r>
              <w:t xml:space="preserve">, </w:t>
            </w:r>
            <w:r>
              <w:rPr>
                <w:color w:val="C71585"/>
              </w:rPr>
              <w:t>Eudaimonia (Happiness/Flourishing)</w:t>
            </w:r>
            <w:r>
              <w:t xml:space="preserve">, </w:t>
            </w:r>
            <w:r>
              <w:rPr>
                <w:color w:val="C71585"/>
              </w:rPr>
              <w:t>Eudaimonia (εὐδαιμονία)</w:t>
            </w:r>
            <w:r>
              <w:t xml:space="preserve">, </w:t>
            </w:r>
            <w:r>
              <w:rPr>
                <w:color w:val="8B4513"/>
              </w:rPr>
              <w:t>Hedone (ἡδονή)</w:t>
            </w:r>
            <w:r>
              <w:t xml:space="preserve">, </w:t>
            </w:r>
            <w:r>
              <w:rPr>
                <w:color w:val="20B2AA"/>
              </w:rPr>
              <w:t>Kakia (Vice)</w:t>
            </w:r>
            <w:r>
              <w:t xml:space="preserve">, </w:t>
            </w:r>
            <w:r>
              <w:rPr>
                <w:color w:val="20B2AA"/>
              </w:rPr>
              <w:t>Kakia (κακία)</w:t>
            </w:r>
            <w:r>
              <w:t xml:space="preserve">, </w:t>
            </w:r>
            <w:r>
              <w:rPr>
                <w:color w:val="FF4500"/>
              </w:rPr>
              <w:t>Megalopsuchia (μεγαλοψυχία)</w:t>
            </w:r>
            <w:r>
              <w:t xml:space="preserve">, </w:t>
            </w:r>
            <w:r>
              <w:rPr>
                <w:color w:val="6A5ACD"/>
              </w:rPr>
              <w:t>Megalopsychia (Magnanimity)</w:t>
            </w:r>
            <w:r>
              <w:t xml:space="preserve">, </w:t>
            </w:r>
            <w:r>
              <w:rPr>
                <w:color w:val="006400"/>
              </w:rPr>
              <w:t>Moral Decision-Making</w:t>
            </w:r>
            <w:r>
              <w:t xml:space="preserve">, </w:t>
            </w:r>
            <w:r>
              <w:rPr>
                <w:color w:val="006400"/>
              </w:rPr>
              <w:t>Moral Education</w:t>
            </w:r>
            <w:r>
              <w:t xml:space="preserve">, </w:t>
            </w:r>
            <w:r>
              <w:rPr>
                <w:color w:val="006400"/>
              </w:rPr>
              <w:t>Moral Habit</w:t>
            </w:r>
            <w:r>
              <w:t xml:space="preserve">, </w:t>
            </w:r>
            <w:r>
              <w:rPr>
                <w:color w:val="006400"/>
              </w:rPr>
              <w:t>Moral Responsibility</w:t>
            </w:r>
            <w:r>
              <w:t xml:space="preserve">, </w:t>
            </w:r>
            <w:r>
              <w:rPr>
                <w:color w:val="006400"/>
              </w:rPr>
              <w:t>Moral Virtue</w:t>
            </w:r>
            <w:r>
              <w:t xml:space="preserve">, </w:t>
            </w:r>
            <w:r>
              <w:rPr>
                <w:color w:val="708090"/>
              </w:rPr>
              <w:t>Nike (Victory)</w:t>
            </w:r>
            <w:r>
              <w:t xml:space="preserve">, </w:t>
            </w:r>
            <w:r>
              <w:rPr>
                <w:color w:val="FF6347"/>
              </w:rPr>
              <w:t>Nikomachean Ethics</w:t>
            </w:r>
            <w:r>
              <w:t xml:space="preserve">, </w:t>
            </w:r>
            <w:r>
              <w:rPr>
                <w:color w:val="483D8B"/>
              </w:rPr>
              <w:t>Nomos (Law/Custom)</w:t>
            </w:r>
            <w:r>
              <w:t xml:space="preserve">, </w:t>
            </w:r>
            <w:r>
              <w:rPr>
                <w:color w:val="000000"/>
              </w:rPr>
              <w:t>Philautia (φιλία)</w:t>
            </w:r>
            <w:r>
              <w:t xml:space="preserve">, </w:t>
            </w:r>
            <w:r>
              <w:rPr>
                <w:color w:val="8B0000"/>
              </w:rPr>
              <w:t>Phronesis (Practical Wisdom)</w:t>
            </w:r>
            <w:r>
              <w:t xml:space="preserve">, </w:t>
            </w:r>
            <w:r>
              <w:rPr>
                <w:color w:val="8B0000"/>
              </w:rPr>
              <w:t>Phronesis (φρόνησις)</w:t>
            </w:r>
            <w:r>
              <w:t xml:space="preserve">, </w:t>
            </w:r>
            <w:r>
              <w:rPr>
                <w:color w:val="FF1493"/>
              </w:rPr>
              <w:t>Prohairesis (Choice)</w:t>
            </w:r>
            <w:r>
              <w:t xml:space="preserve">, </w:t>
            </w:r>
            <w:r>
              <w:rPr>
                <w:color w:val="800000"/>
              </w:rPr>
              <w:t>Sophrosune (σωφροσύνη)</w:t>
            </w:r>
            <w:r>
              <w:t xml:space="preserve">, </w:t>
            </w:r>
            <w:r>
              <w:rPr>
                <w:color w:val="FF8C00"/>
              </w:rPr>
              <w:t>Sophrosyne (Temperance)</w:t>
            </w:r>
            <w:r>
              <w:t xml:space="preserve">, </w:t>
            </w:r>
            <w:r>
              <w:rPr>
                <w:color w:val="228B22"/>
              </w:rPr>
              <w:t>Thumos (Spiritedness)</w:t>
            </w:r>
          </w:p>
        </w:tc>
        <w:tc>
          <w:tcPr>
            <w:tcW w:type="dxa" w:w="4992"/>
          </w:tcPr>
          <w:p>
            <w:r>
              <w:t>37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rPr>
                <w:color w:val="228B22"/>
              </w:rPr>
              <w:t>Andreia (Courage)</w:t>
            </w:r>
            <w:r>
              <w:t xml:space="preserve">, </w:t>
            </w:r>
            <w:r>
              <w:rPr>
                <w:color w:val="228B22"/>
              </w:rPr>
              <w:t>Arete (Courage)</w:t>
            </w:r>
            <w:r>
              <w:t xml:space="preserve">, </w:t>
            </w:r>
            <w:r>
              <w:rPr>
                <w:color w:val="8B008B"/>
              </w:rPr>
              <w:t>Arete (Excellence)</w:t>
            </w:r>
            <w:r>
              <w:t xml:space="preserve">, </w:t>
            </w:r>
            <w:r>
              <w:rPr>
                <w:color w:val="8B008B"/>
              </w:rPr>
              <w:t>Arête (Excellence/Virtue)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2E8B57"/>
              </w:rPr>
              <w:t>Dikaiosyne (Justice)</w:t>
            </w:r>
            <w:r>
              <w:t xml:space="preserve">, </w:t>
            </w:r>
            <w:r>
              <w:rPr>
                <w:color w:val="556B2F"/>
              </w:rPr>
              <w:t>Ethos (Character)</w:t>
            </w:r>
            <w:r>
              <w:t xml:space="preserve">, </w:t>
            </w:r>
            <w:r>
              <w:rPr>
                <w:color w:val="C71585"/>
              </w:rPr>
              <w:t>Eudaimonia (Flourishing/Happiness)</w:t>
            </w:r>
            <w:r>
              <w:t xml:space="preserve">, </w:t>
            </w:r>
            <w:r>
              <w:rPr>
                <w:color w:val="C71585"/>
              </w:rPr>
              <w:t>Eudaimonia (Happiness/Flourishing)</w:t>
            </w:r>
            <w:r>
              <w:t xml:space="preserve">, </w:t>
            </w:r>
            <w:r>
              <w:rPr>
                <w:color w:val="556B2F"/>
              </w:rPr>
              <w:t>Habit (Ethos)</w:t>
            </w:r>
            <w:r>
              <w:t xml:space="preserve">, </w:t>
            </w:r>
            <w:r>
              <w:rPr>
                <w:color w:val="8B4513"/>
              </w:rPr>
              <w:t>Hedone (Pleasure)</w:t>
            </w:r>
            <w:r>
              <w:t xml:space="preserve">, </w:t>
            </w:r>
            <w:r>
              <w:rPr>
                <w:color w:val="20B2AA"/>
              </w:rPr>
              <w:t>Kakia (Vice)</w:t>
            </w:r>
            <w:r>
              <w:t xml:space="preserve">, </w:t>
            </w:r>
            <w:r>
              <w:rPr>
                <w:color w:val="20B2AA"/>
              </w:rPr>
              <w:t>Kakia (Vices)</w:t>
            </w:r>
            <w:r>
              <w:t xml:space="preserve">, </w:t>
            </w:r>
            <w:r>
              <w:rPr>
                <w:color w:val="6A5ACD"/>
              </w:rPr>
              <w:t>Megalopsychia (Magnanimity)</w:t>
            </w:r>
            <w:r>
              <w:t xml:space="preserve">, </w:t>
            </w:r>
            <w:r>
              <w:rPr>
                <w:color w:val="D2691E"/>
              </w:rPr>
              <w:t>Mesotes (Mean)</w:t>
            </w:r>
            <w:r>
              <w:t xml:space="preserve">, </w:t>
            </w:r>
            <w:r>
              <w:rPr>
                <w:color w:val="006400"/>
              </w:rPr>
              <w:t>Moral Responsibility and Action</w:t>
            </w:r>
            <w:r>
              <w:t xml:space="preserve">, </w:t>
            </w:r>
            <w:r>
              <w:rPr>
                <w:color w:val="006400"/>
              </w:rPr>
              <w:t>Moral Responsibility and Community</w:t>
            </w:r>
            <w:r>
              <w:t xml:space="preserve">, </w:t>
            </w:r>
            <w:r>
              <w:rPr>
                <w:color w:val="006400"/>
              </w:rPr>
              <w:t>Moral Responsibility and Education</w:t>
            </w:r>
            <w:r>
              <w:t xml:space="preserve">, </w:t>
            </w:r>
            <w:r>
              <w:rPr>
                <w:color w:val="006400"/>
              </w:rPr>
              <w:t>Moral Responsibility and Happiness</w:t>
            </w:r>
            <w:r>
              <w:t xml:space="preserve">, </w:t>
            </w:r>
            <w:r>
              <w:rPr>
                <w:color w:val="006400"/>
              </w:rPr>
              <w:t>Moral Responsibility and Law</w:t>
            </w:r>
            <w:r>
              <w:t xml:space="preserve">, </w:t>
            </w:r>
            <w:r>
              <w:rPr>
                <w:color w:val="708090"/>
              </w:rPr>
              <w:t>Nike (Victory)</w:t>
            </w:r>
            <w:r>
              <w:t xml:space="preserve">, </w:t>
            </w:r>
            <w:r>
              <w:rPr>
                <w:color w:val="FF6347"/>
              </w:rPr>
              <w:t>Nikomachean Ethics</w:t>
            </w:r>
            <w:r>
              <w:t xml:space="preserve">, </w:t>
            </w:r>
            <w:r>
              <w:rPr>
                <w:color w:val="483D8B"/>
              </w:rPr>
              <w:t>Nomos (Law)</w:t>
            </w:r>
            <w:r>
              <w:t xml:space="preserve">, </w:t>
            </w:r>
            <w:r>
              <w:rPr>
                <w:color w:val="808000"/>
              </w:rPr>
              <w:t>Philos (Friendship)</w:t>
            </w:r>
            <w:r>
              <w:t xml:space="preserve">, </w:t>
            </w:r>
            <w:r>
              <w:rPr>
                <w:color w:val="8B0000"/>
              </w:rPr>
              <w:t>Phronesis (Practical Wisdom)</w:t>
            </w:r>
            <w:r>
              <w:t xml:space="preserve">, </w:t>
            </w:r>
            <w:r>
              <w:rPr>
                <w:color w:val="FF1493"/>
              </w:rPr>
              <w:t>Prohairesis (Choice)</w:t>
            </w:r>
            <w:r>
              <w:t xml:space="preserve">, </w:t>
            </w:r>
            <w:r>
              <w:rPr>
                <w:color w:val="FF8C00"/>
              </w:rPr>
              <w:t>Sophrosyne (Temperance)</w:t>
            </w:r>
          </w:p>
        </w:tc>
        <w:tc>
          <w:tcPr>
            <w:tcW w:type="dxa" w:w="4992"/>
          </w:tcPr>
          <w:p>
            <w:r>
              <w:t>27</w:t>
            </w:r>
          </w:p>
        </w:tc>
      </w:tr>
    </w:tbl>
    <w:p>
      <w:pPr>
        <w:pStyle w:val="Heading1"/>
      </w:pPr>
      <w:r>
        <w:t>UpSet Diagram Histograms</w:t>
      </w:r>
    </w:p>
    <w:p>
      <w:pPr>
        <w:pStyle w:val="Heading2"/>
      </w:pPr>
      <w:r>
        <w:t>Temperature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0.33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0.78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Top-p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0.32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0.77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0.99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Top-k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50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100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BM25 Weight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sectPr w:rsidR="00FC693F" w:rsidRPr="0006063C" w:rsidSect="00034616">
      <w:pgSz w:w="15840" w:h="12240" w:orient="landscape"/>
      <w:pgMar w:top="432" w:right="432" w:bottom="432" w:left="432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