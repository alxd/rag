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Smith Translation of Nicomachean Ethics by Aristotle (RAG batch 5 queries)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071755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0717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368884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36888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22457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224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632838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6328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(</w:t>
            </w:r>
          </w:p>
        </w:tc>
        <w:tc>
          <w:tcPr>
            <w:tcW w:type="dxa" w:w="856"/>
          </w:tcPr>
          <w:p>
            <w:r>
              <w:t>10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Character (?èïò - ethos)</w:t>
            </w:r>
            <w:r>
              <w:t xml:space="preserve">, </w:t>
            </w:r>
            <w:r>
              <w:rPr>
                <w:color w:val="800000"/>
              </w:rPr>
              <w:t>Character (?èïò)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Habit (?èïò)</w:t>
            </w:r>
            <w:r>
              <w:t xml:space="preserve">, </w:t>
            </w:r>
            <w:r>
              <w:rPr>
                <w:color w:val="800000"/>
              </w:rPr>
              <w:t>Habit (Ethos)</w:t>
            </w:r>
            <w:r>
              <w:t xml:space="preserve">, </w:t>
            </w:r>
            <w:r>
              <w:rPr>
                <w:color w:val="800000"/>
              </w:rPr>
              <w:t>Habits (Ethos)</w:t>
            </w:r>
            <w:r>
              <w:t xml:space="preserve">, </w:t>
            </w:r>
            <w:r>
              <w:rPr>
                <w:color w:val="800000"/>
              </w:rPr>
              <w:t>Habituation (?èïò - ethos)</w:t>
            </w:r>
            <w:r>
              <w:t xml:space="preserve">, </w:t>
            </w:r>
            <w:r>
              <w:rPr>
                <w:color w:val="800000"/>
              </w:rPr>
              <w:t>Habituation (?èïò)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800000"/>
              </w:rPr>
              <w:t>Moral Character (Ethos)</w:t>
            </w:r>
          </w:p>
        </w:tc>
        <w:tc>
          <w:tcPr>
            <w:tcW w:type="dxa" w:w="6846"/>
          </w:tcPr>
          <w:p>
            <w:r>
              <w:t>(Temp: 0.5, Topp: 0.77, Topk: 50, BM25: 0.6), (Temp: 0.5, Topp: 0.55, Topk: 50, BM25: 0.6), (Temp: 0.5, Topp: 0.95, Topk: 75, BM25: 0.6), (Temp: 1.0, Topp: 0.95, Topk: 50, BM25: 0.6), (Temp: 0.78, Topp: 0.95, Topk: 50, BM25: 0.6), (Temp: 0.5, Topp: 0.1, Topk: 50, BM25: 0.6), (Temp: 0.5, Topp: 0.99, Topk: 50, BM25: 0.6), (Temp: 0.5, Topp: 0.95, Topk: 50, BM25: 0.6), (Temp: 0.5, Topp: 0.95, Topk: 75, BM25: 0.6), (Temp: 0.5, Topp: 0.77, Topk: 50, BM25: 0.6), (Temp: 0.5, Topp: 0.55, Topk: 50, BM25: 0.6), (Temp: 0.33, Topp: 0.95, Topk: 50, BM25: 0.6), (Temp: 0.55, Topp: 0.95, Topk: 50, BM25: 0.6), (Temp: 0.5, Topp: 0.32, Topk: 50, BM25: 0.6), (Temp: 0.5, Topp: 0.95, Topk: 1, BM25: 0.6), (Temp: 0.5, Topp: 0.95, Topk: 25, BM25: 0.6), (Temp: 0.5, Topp: 0.95, Topk: 100, BM25: 0.6), (Temp: 0.5, Topp: 0.95, Topk: 50, BM25: 1.0), 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Deliberation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Deliberation</w:t>
            </w:r>
            <w:r>
              <w:t xml:space="preserve">, </w:t>
            </w:r>
            <w:r>
              <w:rPr>
                <w:color w:val="FF8C00"/>
              </w:rPr>
              <w:t>Deliberation (Boul?sis)</w:t>
            </w:r>
            <w:r>
              <w:t xml:space="preserve">, </w:t>
            </w:r>
            <w:r>
              <w:rPr>
                <w:color w:val="FF8C00"/>
              </w:rPr>
              <w:t>Deliberation (Boulesis)</w:t>
            </w:r>
            <w:r>
              <w:t xml:space="preserve">, </w:t>
            </w:r>
            <w:r>
              <w:rPr>
                <w:color w:val="FF8C00"/>
              </w:rPr>
              <w:t>Deliberation (âïõëåýóéò)</w:t>
            </w:r>
            <w:r>
              <w:t xml:space="preserve">, </w:t>
            </w:r>
            <w:r>
              <w:rPr>
                <w:color w:val="FF8C00"/>
              </w:rPr>
              <w:t>Deliberation (âïõëÞóéò)</w:t>
            </w:r>
            <w:r>
              <w:t xml:space="preserve">, </w:t>
            </w:r>
            <w:r>
              <w:rPr>
                <w:color w:val="FF8C00"/>
              </w:rPr>
              <w:t>Deliberation (âïýëçóéò - boulesis)</w:t>
            </w:r>
          </w:p>
        </w:tc>
        <w:tc>
          <w:tcPr>
            <w:tcW w:type="dxa" w:w="6846"/>
          </w:tcPr>
          <w:p>
            <w:r>
              <w:t>(Temp: 0.5, Topp: 0.95, Topk: 50, BM25: 0.0), (Temp: 0.5, Topp: 0.95, Topk: 50, BM25: 0.5), (Temp: 0.5, Topp: 0.95, Topk: 50, BM25: 0.75), (Temp: 0.1, Topp: 0.95, Topk: 50, BM25: 0.6), (Temp: 0.33, Topp: 0.95, Topk: 50, BM25: 0.6), (Temp: 0.5, Topp: 0.95, Topk: 1, BM25: 0.6), (Temp: 0.5, Topp: 0.95, Topk: 25, BM25: 0.6), (Temp: 0.5, Topp: 0.95, Topk: 75, BM25: 0.6), (Temp: 0.5, Topp: 0.95, Topk: 100, BM25: 0.6), (Temp: 0.5, Topp: 0.95, Topk: 50, BM25: 0.25), (Temp: 0.5, Topp: 0.95, Topk: 50, BM25: 1.0), (Temp: 0.55, Topp: 0.95, Topk: 50, BM25: 0.6), (Temp: 0.5, Topp: 0.55, Topk: 50, BM25: 0.6), (Temp: 1.0, Topp: 0.95, Topk: 50, BM25: 0.6), (Temp: 0.5, Topp: 0.77,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Equity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Equity (?ðéåßêåéá)</w:t>
            </w:r>
            <w:r>
              <w:t xml:space="preserve">, </w:t>
            </w:r>
            <w:r>
              <w:rPr>
                <w:color w:val="228B22"/>
              </w:rPr>
              <w:t>Equity (Epikeia)</w:t>
            </w:r>
          </w:p>
        </w:tc>
        <w:tc>
          <w:tcPr>
            <w:tcW w:type="dxa" w:w="6846"/>
          </w:tcPr>
          <w:p>
            <w:r>
              <w:t>(Temp: 1.0, Topp: 0.95, Topk: 50, BM25: 0.6), (Temp: 0.55, Topp: 0.95, Topk: 50, BM25: 0.6), (Temp: 0.5, Topp: 0.95, Topk: 50, BM25: 0.0)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Habituation</w:t>
            </w:r>
          </w:p>
        </w:tc>
        <w:tc>
          <w:tcPr>
            <w:tcW w:type="dxa" w:w="856"/>
          </w:tcPr>
          <w:p>
            <w:r>
              <w:t>18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Habituation and Virtue</w:t>
            </w:r>
            <w:r>
              <w:t xml:space="preserve">, </w:t>
            </w:r>
            <w:r>
              <w:rPr>
                <w:color w:val="8B008B"/>
              </w:rPr>
              <w:t>Ignorance and Responsibility</w:t>
            </w:r>
            <w:r>
              <w:t xml:space="preserve">, </w:t>
            </w:r>
            <w:r>
              <w:rPr>
                <w:color w:val="8B008B"/>
              </w:rPr>
              <w:t>Intellect and Will</w:t>
            </w:r>
            <w:r>
              <w:t xml:space="preserve">, </w:t>
            </w:r>
            <w:r>
              <w:rPr>
                <w:color w:val="8B008B"/>
              </w:rPr>
              <w:t>Knowledge and Ignorance</w:t>
            </w:r>
            <w:r>
              <w:t xml:space="preserve">, </w:t>
            </w:r>
            <w:r>
              <w:rPr>
                <w:color w:val="8B008B"/>
              </w:rPr>
              <w:t>Moral Principles and Rules</w:t>
            </w:r>
            <w:r>
              <w:t xml:space="preserve">, </w:t>
            </w:r>
            <w:r>
              <w:rPr>
                <w:color w:val="8B008B"/>
              </w:rPr>
              <w:t>Moral Virtue (Ethike Arete)</w:t>
            </w:r>
            <w:r>
              <w:t xml:space="preserve">, </w:t>
            </w:r>
            <w:r>
              <w:rPr>
                <w:color w:val="8B008B"/>
              </w:rPr>
              <w:t>Moral Virtues and Vices</w:t>
            </w:r>
            <w:r>
              <w:t xml:space="preserve">, </w:t>
            </w:r>
            <w:r>
              <w:rPr>
                <w:color w:val="8B008B"/>
              </w:rPr>
              <w:t>Passion and Emotion</w:t>
            </w:r>
            <w:r>
              <w:t xml:space="preserve">, </w:t>
            </w:r>
            <w:r>
              <w:rPr>
                <w:color w:val="8B008B"/>
              </w:rPr>
              <w:t>Pleasure and Pain</w:t>
            </w:r>
            <w:r>
              <w:t xml:space="preserve">, </w:t>
            </w:r>
            <w:r>
              <w:rPr>
                <w:color w:val="8B008B"/>
              </w:rPr>
              <w:t>Pleasure and Pain (Hedone and Lupe)</w:t>
            </w:r>
            <w:r>
              <w:t xml:space="preserve">, </w:t>
            </w:r>
            <w:r>
              <w:rPr>
                <w:color w:val="8B008B"/>
              </w:rPr>
              <w:t>Responsibility for Feelings and Actions</w:t>
            </w:r>
            <w:r>
              <w:t xml:space="preserve">, </w:t>
            </w:r>
            <w:r>
              <w:rPr>
                <w:color w:val="8B008B"/>
              </w:rPr>
              <w:t>Self-Control (Enkrateia) and Akrasia (Incontinence)</w:t>
            </w:r>
            <w:r>
              <w:t xml:space="preserve">, </w:t>
            </w:r>
            <w:r>
              <w:rPr>
                <w:color w:val="8B008B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8B008B"/>
              </w:rPr>
              <w:t>Self-Control (Enkrateia) and Lack of Self-Control (Akrasia)</w:t>
            </w:r>
            <w:r>
              <w:t xml:space="preserve">, </w:t>
            </w:r>
            <w:r>
              <w:rPr>
                <w:color w:val="8B008B"/>
              </w:rPr>
              <w:t>Virtue (?ñåôÞ)</w:t>
            </w:r>
            <w:r>
              <w:t xml:space="preserve">, </w:t>
            </w:r>
            <w:r>
              <w:rPr>
                <w:color w:val="8B008B"/>
              </w:rPr>
              <w:t>Virtue (Arete)</w:t>
            </w:r>
            <w:r>
              <w:t xml:space="preserve">, </w:t>
            </w:r>
            <w:r>
              <w:rPr>
                <w:color w:val="8B008B"/>
              </w:rPr>
              <w:t>Virtue and Vice</w:t>
            </w:r>
            <w:r>
              <w:t xml:space="preserve">, </w:t>
            </w:r>
            <w:r>
              <w:rPr>
                <w:color w:val="8B008B"/>
              </w:rPr>
              <w:t>Voluntary and Involuntary Actions</w:t>
            </w:r>
          </w:p>
        </w:tc>
        <w:tc>
          <w:tcPr>
            <w:tcW w:type="dxa" w:w="6846"/>
          </w:tcPr>
          <w:p>
            <w:r>
              <w:t>(Temp: 0.1, Topp: 0.95, Topk: 50, BM25: 0.6), (Temp: 0.5, Topp: 0.95, Topk: 50, BM25: 0.0), (Temp: 0.5, Topp: 0.95, Topk: 50, BM25: 0.25), (Temp: 0.5, Topp: 0.95, Topk: 50, BM25: 0.5), (Temp: 0.5, Topp: 0.95, Topk: 50, BM25: 0.75), (Temp: 0.5, Topp: 0.95, Topk: 50, BM25: 0.25), (Temp: 0.5, Topp: 0.95, Topk: 50, BM25: 0.0), (Temp: 0.5, Topp: 0.95, Topk: 50, BM25: 0.75), (Temp: 0.1, Topp: 0.95, Topk: 50, BM25: 0.6), (Temp: 0.5, Topp: 0.95, Topk: 50, BM25: 0.5), (Temp: 0.1, Topp: 0.95, Topk: 50, BM25: 0.6), (Temp: 0.5, Topp: 0.95, Topk: 50, BM25: 0.25), (Temp: 0.78, Topp: 0.95, Topk: 50, BM25: 0.6), (Temp: 0.1, Topp: 0.95, Topk: 50, BM25: 0.6), (Temp: 0.55, Topp: 0.95, Topk: 50, BM25: 0.6), (Temp: 1.0, Topp: 0.95, Topk: 50, BM25: 0.6), (Temp: 0.5, Topp: 0.32, Topk: 50, BM25: 0.6), (Temp: 0.5, Topp: 0.95, Topk: 1, BM25: 0.6), (Temp: 0.5, Topp: 0.95, Topk: 50, BM25: 0.25), (Temp: 0.5, Topp: 0.95, Topk: 50, BM25: 0.5), (Temp: 0.5, Topp: 0.95, Topk: 50, BM25: 1.0), (Temp: 0.5, Topp: 0.95, Topk: 50, BM25: 0.5), (Temp: 0.78, Topp: 0.95, Topk: 50, BM25: 0.6), (Temp: 1.0, Topp: 0.95, Topk: 50, BM25: 0.6), (Temp: 0.5, Topp: 0.95, Topk: 50, BM25: 0.6), (Temp: 0.1, Topp: 0.95, Topk: 50, BM25: 0.6), (Temp: 0.5, Topp: 0.95, Topk: 50, BM25: 0.75), (Temp: 0.1, Topp: 0.95, Topk: 50, BM25: 0.6), (Temp: 0.55, Topp: 0.95, Topk: 50, BM25: 0.6), (Temp: 0.5, Topp: 0.95, Topk: 50, BM25: 0.0), (Temp: 0.5, Topp: 0.95, Topk: 50, BM25: 0.5), (Temp: 0.5, Topp: 0.95, Topk: 50, BM25: 0.25), (Temp: 0.5, Topp: 0.95, Topk: 50, BM25: 0.75), (Temp: 0.5, Topp: 0.95, Topk: 1, BM25: 0.6), (Temp: 0.5, Topp: 0.95, Topk: 50, BM25: 0.6), (Temp: 0.5, Topp: 0.95, Topk: 50, BM25: 1.0), (Temp: 1.0, Topp: 0.95, Topk: 50, BM25: 0.6), (Temp: 0.5, Topp: 0.55, Topk: 50, BM25: 0.6), (Temp: 0.33, Topp: 0.95, Topk: 50, BM25: 0.6), (Temp: 0.55, Topp: 0.95, Topk: 50, BM25: 0.6), (Temp: 0.78, Topp: 0.95, Topk: 50, BM25: 0.6), (Temp: 0.5, Topp: 0.1, Topk: 50, BM25: 0.6), (Temp: 0.5, Topp: 0.32,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100, BM25: 0.6), (Temp: 0.5, Topp: 0.95, Topk: 50, BM25: 1.0), (Temp: 0.5, Topp: 0.95, Topk: 50, BM25: 0.0), (Temp: 0.5, Topp: 0.95, Topk: 50, BM25: 0.75), (Temp: 0.1, Topp: 0.95, Topk: 50, BM25: 0.6), (Temp: 0.33, Topp: 0.95, Topk: 50, BM25: 0.6), (Temp: 0.55, Topp: 0.95, Topk: 50, BM25: 0.6), (Temp: 0.5, Topp: 0.99, Topk: 50, BM25: 0.6), (Temp: 0.5, Topp: 0.95, Topk: 1, BM25: 0.6), (Temp: 0.5, Topp: 0.95, Topk: 50, BM25: 0.6), (Temp: 0.5, Topp: 0.95, Topk: 50, BM25: 0.0), (Temp: 0.5, Topp: 0.95, Topk: 50, BM25: 0.25), (Temp: 0.5, Topp: 0.95, Topk: 50, BM25: 0.5), (Temp: 0.5, Topp: 0.95, Topk: 50, BM25: 0.75),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Ignorance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Ignorance (?ãíïßá - agnoia)</w:t>
            </w:r>
            <w:r>
              <w:t xml:space="preserve">, </w:t>
            </w:r>
            <w:r>
              <w:rPr>
                <w:color w:val="A0522D"/>
              </w:rPr>
              <w:t>Ignorance (Agnoia)</w:t>
            </w:r>
            <w:r>
              <w:t xml:space="preserve">, </w:t>
            </w:r>
            <w:r>
              <w:rPr>
                <w:color w:val="A0522D"/>
              </w:rPr>
              <w:t>Responsibility for Ignorance</w:t>
            </w:r>
          </w:p>
        </w:tc>
        <w:tc>
          <w:tcPr>
            <w:tcW w:type="dxa" w:w="6846"/>
          </w:tcPr>
          <w:p>
            <w:r>
              <w:t>(Temp: 0.5, Topp: 0.77, Topk: 50, BM25: 0.6), (Temp: 0.33, Topp: 0.95, Topk: 50, BM25: 0.6), (Temp: 0.5, Topp: 0.1, Topk: 50, BM25: 0.6), (Temp: 0.5, Topp: 0.99, Topk: 50, BM25: 0.6), (Temp: 0.5, Topp: 0.95, Topk: 1, BM25: 0.6), (Temp: 0.5, Topp: 0.95, Topk: 50, BM25: 0.6), (Temp: 0.5, Topp: 0.95, Topk: 75, BM25: 0.6), (Temp: 0.5, Topp: 0.95, Topk: 100, BM25: 0.6), (Temp: 0.5, Topp: 0.95, Topk: 50, BM25: 1.0), (Temp: 0.55,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Incontinence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Incontinence (?êñáóßá)</w:t>
            </w:r>
            <w:r>
              <w:t xml:space="preserve">, </w:t>
            </w:r>
            <w:r>
              <w:rPr>
                <w:color w:val="2E8B57"/>
              </w:rPr>
              <w:t>Incontinence (Akrasia)</w:t>
            </w:r>
          </w:p>
        </w:tc>
        <w:tc>
          <w:tcPr>
            <w:tcW w:type="dxa" w:w="6846"/>
          </w:tcPr>
          <w:p>
            <w:r>
              <w:t>(Temp: 1.0, Topp: 0.95, Topk: 50, BM25: 0.6), (Temp: 0.33, Topp: 0.95, Topk: 50, BM25: 0.6), (Temp: 0.5, Topp: 0.1,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Intellect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Intellect (Nous)</w:t>
            </w:r>
            <w:r>
              <w:t xml:space="preserve">, </w:t>
            </w:r>
            <w:r>
              <w:rPr>
                <w:color w:val="9932CC"/>
              </w:rPr>
              <w:t>Intellect (íï?ò)</w:t>
            </w:r>
          </w:p>
        </w:tc>
        <w:tc>
          <w:tcPr>
            <w:tcW w:type="dxa" w:w="6846"/>
          </w:tcPr>
          <w:p>
            <w:r>
              <w:t>(Temp: 0.78, Topp: 0.95, Topk: 50, BM25: 0.6), (Temp: 0.5, Topp: 0.1, Topk: 50, BM25: 0.6), (Temp: 0.5, Topp: 0.32, Topk: 50, BM25: 0.6), (Temp: 0.5, Topp: 0.99, Topk: 50, BM25: 0.6), (Temp: 0.5, Topp: 0.95, Topk: 25, BM25: 0.6), (Temp: 0.5, Topp: 0.95, Topk: 75, BM25: 0.6), (Temp: 0.5, Topp: 0.95, Topk: 100, BM25: 0.6), (Temp: 1.0,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(âïýëçóéò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Intent (âïýëçóéò)</w:t>
            </w:r>
            <w:r>
              <w:t xml:space="preserve">, </w:t>
            </w:r>
            <w:r>
              <w:rPr>
                <w:color w:val="FFD700"/>
              </w:rPr>
              <w:t>Intention (âïýëçóéò - boulesis)</w:t>
            </w:r>
          </w:p>
        </w:tc>
        <w:tc>
          <w:tcPr>
            <w:tcW w:type="dxa" w:w="6846"/>
          </w:tcPr>
          <w:p>
            <w:r>
              <w:t>(Temp: 0.5, Topp: 0.55, Topk: 50, BM25: 0.6), (Temp: 0.5, Topp: 0.77,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oluntary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Involuntary (?êïýóéïí - akousion)</w:t>
            </w:r>
            <w:r>
              <w:t xml:space="preserve">, </w:t>
            </w:r>
            <w:r>
              <w:rPr>
                <w:color w:val="556B2F"/>
              </w:rPr>
              <w:t>Involuntary (Akousion)</w:t>
            </w:r>
            <w:r>
              <w:t xml:space="preserve">, </w:t>
            </w:r>
            <w:r>
              <w:rPr>
                <w:color w:val="556B2F"/>
              </w:rPr>
              <w:t>Involuntary Actions</w:t>
            </w:r>
            <w:r>
              <w:t xml:space="preserve">, </w:t>
            </w:r>
            <w:r>
              <w:rPr>
                <w:color w:val="556B2F"/>
              </w:rPr>
              <w:t>Involuntary Actions (?êïýóéá ðñÜîåéò)</w:t>
            </w:r>
            <w:r>
              <w:t xml:space="preserve">, </w:t>
            </w:r>
            <w:r>
              <w:rPr>
                <w:color w:val="556B2F"/>
              </w:rPr>
              <w:t>Voluntary (?êïýóéïí - hekousion)</w:t>
            </w:r>
          </w:p>
        </w:tc>
        <w:tc>
          <w:tcPr>
            <w:tcW w:type="dxa" w:w="6846"/>
          </w:tcPr>
          <w:p>
            <w:r>
              <w:t>(Temp: 0.5, Topp: 0.77, Topk: 50, BM25: 0.6), (Temp: 0.78, Topp: 0.95, Topk: 50, BM25: 0.6), (Temp: 0.5, Topp: 0.32, Topk: 50, BM25: 0.6), (Temp: 0.5, Topp: 0.95, Topk: 25, BM25: 0.6), (Temp: 0.5, Topp: 0.55, Topk: 50, BM25: 0.6), (Temp: 0.5, Topp: 0.77,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C71585"/>
              </w:rPr>
              <w:t>Justice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C71585"/>
              </w:rPr>
              <w:t>Justice (Dikaiosyne)</w:t>
            </w:r>
            <w:r>
              <w:t xml:space="preserve">, </w:t>
            </w:r>
            <w:r>
              <w:rPr>
                <w:color w:val="C71585"/>
              </w:rPr>
              <w:t>Justice (äéêáéïóýíç)</w:t>
            </w:r>
          </w:p>
        </w:tc>
        <w:tc>
          <w:tcPr>
            <w:tcW w:type="dxa" w:w="6846"/>
          </w:tcPr>
          <w:p>
            <w:r>
              <w:t>(Temp: 0.5, Topp: 0.95, Topk: 50, BM25: 0.5), (Temp: 1.0,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4513"/>
              </w:rPr>
              <w:t>Knowledge (?ðéóôÞìç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8B4513"/>
              </w:rPr>
              <w:t>Knowledge (?ðéóôÞìç - episteme)</w:t>
            </w:r>
            <w:r>
              <w:t xml:space="preserve">, </w:t>
            </w:r>
            <w:r>
              <w:rPr>
                <w:color w:val="8B4513"/>
              </w:rPr>
              <w:t>Knowledge (?ðéóôÞìç)</w:t>
            </w:r>
          </w:p>
        </w:tc>
        <w:tc>
          <w:tcPr>
            <w:tcW w:type="dxa" w:w="6846"/>
          </w:tcPr>
          <w:p>
            <w:r>
              <w:t>(Temp: 0.5, Topp: 0.77, Topk: 50,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0B2AA"/>
              </w:rPr>
              <w:t>Moral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20B2AA"/>
              </w:rPr>
              <w:t>Moral Choice (Prohairesis)</w:t>
            </w:r>
            <w:r>
              <w:t xml:space="preserve">, </w:t>
            </w:r>
            <w:r>
              <w:rPr>
                <w:color w:val="20B2AA"/>
              </w:rPr>
              <w:t>Moral Choice (ðñïáßñåóéò - prohairesis)</w:t>
            </w:r>
            <w:r>
              <w:t xml:space="preserve">, </w:t>
            </w:r>
            <w:r>
              <w:rPr>
                <w:color w:val="20B2AA"/>
              </w:rPr>
              <w:t>Moral Choice (ðñïáßñåóéò)</w:t>
            </w:r>
            <w:r>
              <w:t xml:space="preserve">, </w:t>
            </w:r>
            <w:r>
              <w:rPr>
                <w:color w:val="20B2AA"/>
              </w:rPr>
              <w:t>Moral Principle (Logos)</w:t>
            </w:r>
            <w:r>
              <w:t xml:space="preserve">, </w:t>
            </w:r>
            <w:r>
              <w:rPr>
                <w:color w:val="20B2AA"/>
              </w:rPr>
              <w:t>Moral Sense</w:t>
            </w:r>
            <w:r>
              <w:t xml:space="preserve">, </w:t>
            </w:r>
            <w:r>
              <w:rPr>
                <w:color w:val="20B2AA"/>
              </w:rPr>
              <w:t>Moral Sense (Aisthesis)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0.5, Topp: 0.1, Topk: 50, BM25: 0.6), (Temp: 0.5, Topp: 0.32,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100, BM25: 0.6), (Temp: 0.5, Topp: 0.95, Topk: 50, BM25: 0.0), (Temp: 0.5, Topp: 0.95, Topk: 50, BM25: 0.25), (Temp: 0.5, Topp: 0.95, Topk: 50, BM25: 0.5), (Temp: 0.5, Topp: 0.95, Topk: 50, BM25: 0.75), (Temp: 0.5, Topp: 0.95, Topk: 50, BM25: 1.0), (Temp: 0.5, Topp: 0.77, Topk: 50, BM25: 0.6), (Temp: 1.0, Topp: 0.95, Topk: 50, BM25: 0.6), (Temp: 0.5, Topp: 0.55, Topk: 50, BM25: 0.6), (Temp: 0.5, Topp: 0.99, Topk: 50, BM25: 0.6), (Temp: 0.5, Topp: 0.95, Topk: 75, BM25: 0.6), (Temp: 0.5, Topp: 0.95, Topk: 50, BM25: 0.0), (Temp: 0.5, Topp: 0.95, Topk: 50, BM25: 0.75), (Temp: 0.5, Topp: 0.32, Topk: 50, BM25: 0.6), (Temp: 0.5, Topp: 0.95, Topk: 50, BM25: 0.25)</w:t>
            </w:r>
          </w:p>
        </w:tc>
      </w:tr>
      <w:tr>
        <w:tc>
          <w:tcPr>
            <w:tcW w:type="dxa" w:w="2567"/>
          </w:tcPr>
          <w:p>
            <w:r>
              <w:rPr>
                <w:color w:val="B22222"/>
              </w:rPr>
              <w:t>Passion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B22222"/>
              </w:rPr>
              <w:t>Passion (Pathos)</w:t>
            </w:r>
          </w:p>
        </w:tc>
        <w:tc>
          <w:tcPr>
            <w:tcW w:type="dxa" w:w="6846"/>
          </w:tcPr>
          <w:p>
            <w:r>
              <w:t>(Temp: 0.33, Topp: 0.95, Topk: 50, BM25: 0.6), (Temp: 0.5, Topp: 0.1, Topk: 50, BM25: 0.6), (Temp: 0.5, Topp: 0.99, Topk: 50, BM25: 0.6), (Temp: 0.5, Topp: 0.95, Topk: 1, BM25: 0.6), (Temp: 0.5, Topp: 0.95, Topk: 50, BM25: 0.6), (Temp: 0.5, Topp: 0.95, Topk: 75, BM25: 0.6), (Temp: 0.5, Topp: 0.95, Topk: 100, BM25: 0.6),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FF4500"/>
              </w:rPr>
              <w:t>Practical Wisdom 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FF4500"/>
              </w:rPr>
              <w:t>Practical Wisdom (öñüíçóéò - phronesis)</w:t>
            </w:r>
            <w:r>
              <w:t xml:space="preserve">, </w:t>
            </w:r>
            <w:r>
              <w:rPr>
                <w:color w:val="FF4500"/>
              </w:rPr>
              <w:t>Practical Wisdom (öñüíçóéò)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0.5, Topp: 0.1, Topk: 50, BM25: 0.6), (Temp: 0.5, Topp: 0.32, Topk: 50, BM25: 0.6), (Temp: 0.5, Topp: 0.99, Topk: 50, BM25: 0.6), (Temp: 0.5, Topp: 0.95, Topk: 1, BM25: 0.6), (Temp: 0.5, Topp: 0.95, Topk: 25, BM25: 0.6), (Temp: 0.5, Topp: 0.95, Topk: 75, BM25: 0.6), (Temp: 0.5, Topp: 0.95, Topk: 100, BM25: 0.6), (Temp: 0.5, Topp: 0.95, Topk: 50, BM25: 0.0), (Temp: 0.5, Topp: 0.95, Topk: 50, BM25: 0.25), (Temp: 0.5, Topp: 0.95, Topk: 50, BM25: 0.5), (Temp: 0.5, Topp: 0.95, Topk: 50, BM25: 0.75), (Temp: 0.5, Topp: 0.95, Topk: 50, BM25: 1.0), (Temp: 0.5, Topp: 0.77, Topk: 50, BM25: 0.6), (Temp: 1.0, Topp: 0.95, Topk: 50,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6A5ACD"/>
              </w:rPr>
              <w:t>Reason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6A5ACD"/>
              </w:rPr>
              <w:t>Reason (Logos)</w:t>
            </w:r>
          </w:p>
        </w:tc>
        <w:tc>
          <w:tcPr>
            <w:tcW w:type="dxa" w:w="6846"/>
          </w:tcPr>
          <w:p>
            <w:r>
              <w:t>(Temp: 0.5,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D2691E"/>
              </w:rPr>
              <w:t>Self-Control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D2691E"/>
              </w:rPr>
              <w:t>Self-Control (?ãêñÜôåéá)</w:t>
            </w:r>
            <w:r>
              <w:t xml:space="preserve">, </w:t>
            </w:r>
            <w:r>
              <w:rPr>
                <w:color w:val="D2691E"/>
              </w:rPr>
              <w:t>Self-Control (Enkrateia)</w:t>
            </w:r>
          </w:p>
        </w:tc>
        <w:tc>
          <w:tcPr>
            <w:tcW w:type="dxa" w:w="6846"/>
          </w:tcPr>
          <w:p>
            <w:r>
              <w:t>(Temp: 1.0, Topp: 0.95, Topk: 50, BM25: 0.6), (Temp: 0.33, Topp: 0.95, Topk: 50, BM25: 0.6), (Temp: 0.78, Topp: 0.95, Topk: 50, BM25: 0.6), (Temp: 0.5, Topp: 0.1, Topk: 50, BM25: 0.6), (Temp: 0.5, Topp: 0.32, Topk: 50, BM25: 0.6), (Temp: 0.5, Topp: 0.99, Topk: 50, BM25: 0.6), (Temp: 0.5, Topp: 0.95, Topk: 25, BM25: 0.6), (Temp: 0.5, Topp: 0.95, Topk: 75, BM25: 0.6),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006400"/>
              </w:rPr>
              <w:t>Vice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006400"/>
              </w:rPr>
              <w:t>Vice (Kakia)</w:t>
            </w:r>
          </w:p>
        </w:tc>
        <w:tc>
          <w:tcPr>
            <w:tcW w:type="dxa" w:w="6846"/>
          </w:tcPr>
          <w:p>
            <w:r>
              <w:t>(Temp: 0.5,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708090"/>
              </w:rPr>
              <w:t>Voluntary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708090"/>
              </w:rPr>
              <w:t>Voluntary (Hekousion)</w:t>
            </w:r>
            <w:r>
              <w:t xml:space="preserve">, </w:t>
            </w:r>
            <w:r>
              <w:rPr>
                <w:color w:val="708090"/>
              </w:rPr>
              <w:t>Voluntary Actions</w:t>
            </w:r>
            <w:r>
              <w:t xml:space="preserve">, </w:t>
            </w:r>
            <w:r>
              <w:rPr>
                <w:color w:val="708090"/>
              </w:rPr>
              <w:t>Voluntary Actions (?êïýóéá ðñÜîåéò)</w:t>
            </w:r>
            <w:r>
              <w:t xml:space="preserve">, </w:t>
            </w:r>
            <w:r>
              <w:rPr>
                <w:color w:val="708090"/>
              </w:rPr>
              <w:t>Voluntary Actions (?êïýóéá)</w:t>
            </w:r>
          </w:p>
        </w:tc>
        <w:tc>
          <w:tcPr>
            <w:tcW w:type="dxa" w:w="6846"/>
          </w:tcPr>
          <w:p>
            <w:r>
              <w:t>(Temp: 0.78, Topp: 0.95, Topk: 50, BM25: 0.6), (Temp: 0.5, Topp: 0.1, Topk: 50, BM25: 0.6), (Temp: 0.5, Topp: 0.32, Topk: 50, BM25: 0.6), (Temp: 0.5, Topp: 0.95, Topk: 25, BM25: 0.6), (Temp: 0.5, Topp: 0.95, Topk: 75, BM25: 0.6), (Temp: 0.5, Topp: 0.95, Topk: 100, BM25: 0.6), (Temp: 0.5, Topp: 0.55, Topk: 50, BM25: 0.6), (Temp: 1.0, Topp: 0.95, Topk: 50, BM25: 0.6)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(?èïò - ethos)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(?èïò)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(Ethos)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Deliberation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Deliberation (Boul?sis)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Deliberation (Boulesis)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Deliberation (âïõëÞóéò)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Deliberation (âïõëåýóéò)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Deliberation (âïýëçóéò - boulesis)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Equity (?ðéåßêåéá)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Equity (Epikeia)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 (?èïò)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 (Ethos)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Habits (Ethos)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(?èïò - ethos)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(?èïò)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(Ethos)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Habituation and Virtue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Ignorance (?ãíïßá - agnoia)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Ignorance (Agnoia)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Ignorance and Responsibility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Incontinence (?êñáóßá)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Incontinence (Akrasia)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Intellect (Nous)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Intellect (íï?ò)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Intellect and Will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Intent (âïýëçóéò)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Intention (âïýëçóéò - boulesis)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Involuntary (?êïýóéïí - akousion)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Involuntary (Akousion)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Involuntary Actions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Involuntary Actions (?êïýóéá ðñÜîåéò)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Justice (Dikaiosyne)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Justice (äéêáéïóýíç)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Knowledge (?ðéóôÞìç - episteme)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Knowledge (?ðéóôÞìç)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Knowledge and Ignorance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Moral Character (Ethos)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Choice (Prohairesis)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Choice (ðñïáßñåóéò - prohairesis)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Choice (ðñïáßñåóéò)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Principle (Logos)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Moral Principles and Rules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Sense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Sense (Aisthesis)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Moral Virtue (Ethike Arete)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Moral Virtues and Vices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Passion (Pathos)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Passion and Emotion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Pleasure and Pain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Pleasure and Pain (Hedone and Lupe)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Practical Wisdom (Phronesis)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Practical Wisdom (öñüíçóéò - phronesis)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Practical Wisdom (öñüíçóéò)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Reason (Logos)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Responsibility for Feelings and Actions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Responsibility for Ignorance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Self-Control (?ãêñÜôåéá)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Self-Control (Enkrateia)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Self-Control (Enkrateia) and Akrasia (Incontinence)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Self-Control (Enkrateia) and Incontinence (Akrasia)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Self-Control (Enkrateia) and Lack of Self-Control (Akrasia)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Vice (Kakia)</w:t>
            </w:r>
          </w:p>
        </w:tc>
      </w:tr>
      <w:tr>
        <w:tc>
          <w:tcPr>
            <w:tcW w:type="dxa" w:w="7488"/>
          </w:tcPr>
          <w:p>
            <w:r>
              <w:t>64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Virtue (?ñåôÞ)</w:t>
            </w:r>
          </w:p>
        </w:tc>
      </w:tr>
      <w:tr>
        <w:tc>
          <w:tcPr>
            <w:tcW w:type="dxa" w:w="7488"/>
          </w:tcPr>
          <w:p>
            <w:r>
              <w:t>65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Virtue (Arete)</w:t>
            </w:r>
          </w:p>
        </w:tc>
      </w:tr>
      <w:tr>
        <w:tc>
          <w:tcPr>
            <w:tcW w:type="dxa" w:w="7488"/>
          </w:tcPr>
          <w:p>
            <w:r>
              <w:t>66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Virtue and Vice</w:t>
            </w:r>
          </w:p>
        </w:tc>
      </w:tr>
      <w:tr>
        <w:tc>
          <w:tcPr>
            <w:tcW w:type="dxa" w:w="7488"/>
          </w:tcPr>
          <w:p>
            <w:r>
              <w:t>67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Voluntary (?êïýóéïí - hekousion)</w:t>
            </w:r>
          </w:p>
        </w:tc>
      </w:tr>
      <w:tr>
        <w:tc>
          <w:tcPr>
            <w:tcW w:type="dxa" w:w="7488"/>
          </w:tcPr>
          <w:p>
            <w:r>
              <w:t>68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Voluntary (Hekousion)</w:t>
            </w:r>
          </w:p>
        </w:tc>
      </w:tr>
      <w:tr>
        <w:tc>
          <w:tcPr>
            <w:tcW w:type="dxa" w:w="7488"/>
          </w:tcPr>
          <w:p>
            <w:r>
              <w:t>69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Voluntary Actions</w:t>
            </w:r>
          </w:p>
        </w:tc>
      </w:tr>
      <w:tr>
        <w:tc>
          <w:tcPr>
            <w:tcW w:type="dxa" w:w="7488"/>
          </w:tcPr>
          <w:p>
            <w:r>
              <w:t>70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Voluntary Actions (?êïýóéá ðñÜîåéò)</w:t>
            </w:r>
          </w:p>
        </w:tc>
      </w:tr>
      <w:tr>
        <w:tc>
          <w:tcPr>
            <w:tcW w:type="dxa" w:w="7488"/>
          </w:tcPr>
          <w:p>
            <w:r>
              <w:t>71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Voluntary Actions (?êïýóéá)</w:t>
            </w:r>
          </w:p>
        </w:tc>
      </w:tr>
      <w:tr>
        <w:tc>
          <w:tcPr>
            <w:tcW w:type="dxa" w:w="7488"/>
          </w:tcPr>
          <w:p>
            <w:r>
              <w:t>72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Voluntary and Involuntary Actions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Deliberation (Boul?sis)</w:t>
            </w:r>
            <w:r>
              <w:t xml:space="preserve">, </w:t>
            </w:r>
            <w:r>
              <w:rPr>
                <w:color w:val="FF8C00"/>
              </w:rPr>
              <w:t>Deliberation (Boulesis)</w:t>
            </w:r>
            <w:r>
              <w:t xml:space="preserve">, </w:t>
            </w:r>
            <w:r>
              <w:rPr>
                <w:color w:val="FF8C00"/>
              </w:rPr>
              <w:t>Deliberation (âïõëÞóéò)</w:t>
            </w:r>
            <w:r>
              <w:t xml:space="preserve">, </w:t>
            </w:r>
            <w:r>
              <w:rPr>
                <w:color w:val="228B22"/>
              </w:rPr>
              <w:t>Equity (?ðéåßêåéá)</w:t>
            </w:r>
            <w:r>
              <w:t xml:space="preserve">, </w:t>
            </w:r>
            <w:r>
              <w:rPr>
                <w:color w:val="228B22"/>
              </w:rPr>
              <w:t>Equity (Epikeia)</w:t>
            </w:r>
            <w:r>
              <w:t xml:space="preserve">, </w:t>
            </w:r>
            <w:r>
              <w:rPr>
                <w:color w:val="800000"/>
              </w:rPr>
              <w:t>Habit (?èïò)</w:t>
            </w:r>
            <w:r>
              <w:t xml:space="preserve">, </w:t>
            </w:r>
            <w:r>
              <w:rPr>
                <w:color w:val="800000"/>
              </w:rPr>
              <w:t>Habit (Ethos)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8B008B"/>
              </w:rPr>
              <w:t>Habituation and Virtue</w:t>
            </w:r>
            <w:r>
              <w:t xml:space="preserve">, </w:t>
            </w:r>
            <w:r>
              <w:rPr>
                <w:color w:val="A0522D"/>
              </w:rPr>
              <w:t>Ignorance (Agnoia)</w:t>
            </w:r>
            <w:r>
              <w:t xml:space="preserve">, </w:t>
            </w:r>
            <w:r>
              <w:rPr>
                <w:color w:val="2E8B57"/>
              </w:rPr>
              <w:t>Incontinence (?êñáóßá)</w:t>
            </w:r>
            <w:r>
              <w:t xml:space="preserve">, </w:t>
            </w:r>
            <w:r>
              <w:rPr>
                <w:color w:val="2E8B57"/>
              </w:rPr>
              <w:t>Incontinence (Akrasia)</w:t>
            </w:r>
            <w:r>
              <w:t xml:space="preserve">, </w:t>
            </w:r>
            <w:r>
              <w:rPr>
                <w:color w:val="9932CC"/>
              </w:rPr>
              <w:t>Intellect (Nous)</w:t>
            </w:r>
            <w:r>
              <w:t xml:space="preserve">, </w:t>
            </w:r>
            <w:r>
              <w:rPr>
                <w:color w:val="9932CC"/>
              </w:rPr>
              <w:t>Intellect (íï?ò)</w:t>
            </w:r>
            <w:r>
              <w:t xml:space="preserve">, </w:t>
            </w:r>
            <w:r>
              <w:rPr>
                <w:color w:val="556B2F"/>
              </w:rPr>
              <w:t>Involuntary (Akousion)</w:t>
            </w:r>
            <w:r>
              <w:t xml:space="preserve">, </w:t>
            </w:r>
            <w:r>
              <w:rPr>
                <w:color w:val="C71585"/>
              </w:rPr>
              <w:t>Justice (äéêáéïóýíç)</w:t>
            </w:r>
            <w:r>
              <w:t xml:space="preserve">, </w:t>
            </w:r>
            <w:r>
              <w:rPr>
                <w:color w:val="8B008B"/>
              </w:rPr>
              <w:t>Knowledge and Ignorance</w:t>
            </w:r>
            <w:r>
              <w:t xml:space="preserve">, </w:t>
            </w:r>
            <w:r>
              <w:rPr>
                <w:color w:val="20B2AA"/>
              </w:rPr>
              <w:t>Moral Choice (Prohairesis)</w:t>
            </w:r>
            <w:r>
              <w:t xml:space="preserve">, </w:t>
            </w:r>
            <w:r>
              <w:rPr>
                <w:color w:val="20B2AA"/>
              </w:rPr>
              <w:t>Moral Choice (ðñïáßñåóéò)</w:t>
            </w:r>
            <w:r>
              <w:t xml:space="preserve">, </w:t>
            </w:r>
            <w:r>
              <w:rPr>
                <w:color w:val="8B008B"/>
              </w:rPr>
              <w:t>Moral Principles and Rules</w:t>
            </w:r>
            <w:r>
              <w:t xml:space="preserve">, </w:t>
            </w:r>
            <w:r>
              <w:rPr>
                <w:color w:val="8B008B"/>
              </w:rPr>
              <w:t>Moral Virtue (Ethike Arete)</w:t>
            </w:r>
            <w:r>
              <w:t xml:space="preserve">, </w:t>
            </w:r>
            <w:r>
              <w:rPr>
                <w:color w:val="8B008B"/>
              </w:rPr>
              <w:t>Moral Virtues and Vices</w:t>
            </w:r>
            <w:r>
              <w:t xml:space="preserve">, </w:t>
            </w:r>
            <w:r>
              <w:rPr>
                <w:color w:val="B22222"/>
              </w:rPr>
              <w:t>Passion (Pathos)</w:t>
            </w:r>
            <w:r>
              <w:t xml:space="preserve">, </w:t>
            </w:r>
            <w:r>
              <w:rPr>
                <w:color w:val="8B008B"/>
              </w:rPr>
              <w:t>Pleasure and Pain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FF4500"/>
              </w:rPr>
              <w:t>Practical Wisdom (öñüíçóéò)</w:t>
            </w:r>
            <w:r>
              <w:t xml:space="preserve">, </w:t>
            </w:r>
            <w:r>
              <w:rPr>
                <w:color w:val="8B008B"/>
              </w:rPr>
              <w:t>Responsibility for Feelings and Actions</w:t>
            </w:r>
            <w:r>
              <w:t xml:space="preserve">, </w:t>
            </w:r>
            <w:r>
              <w:rPr>
                <w:color w:val="A0522D"/>
              </w:rPr>
              <w:t>Responsibility for Ignorance</w:t>
            </w:r>
            <w:r>
              <w:t xml:space="preserve">, </w:t>
            </w:r>
            <w:r>
              <w:rPr>
                <w:color w:val="D2691E"/>
              </w:rPr>
              <w:t>Self-Control (?ãêñÜôåéá)</w:t>
            </w:r>
            <w:r>
              <w:t xml:space="preserve">, </w:t>
            </w:r>
            <w:r>
              <w:rPr>
                <w:color w:val="D2691E"/>
              </w:rPr>
              <w:t>Self-Control (Enkrateia)</w:t>
            </w:r>
            <w:r>
              <w:t xml:space="preserve">, </w:t>
            </w:r>
            <w:r>
              <w:rPr>
                <w:color w:val="8B008B"/>
              </w:rPr>
              <w:t>Self-Control (Enkrateia) and Akrasia (Incontinence)</w:t>
            </w:r>
            <w:r>
              <w:t xml:space="preserve">, </w:t>
            </w:r>
            <w:r>
              <w:rPr>
                <w:color w:val="8B008B"/>
              </w:rPr>
              <w:t>Virtue (?ñåôÞ)</w:t>
            </w:r>
            <w:r>
              <w:t xml:space="preserve">, </w:t>
            </w:r>
            <w:r>
              <w:rPr>
                <w:color w:val="8B008B"/>
              </w:rPr>
              <w:t>Virtue (Arete)</w:t>
            </w:r>
            <w:r>
              <w:t xml:space="preserve">, </w:t>
            </w:r>
            <w:r>
              <w:rPr>
                <w:color w:val="708090"/>
              </w:rPr>
              <w:t>Voluntary (Hekousion)</w:t>
            </w:r>
            <w:r>
              <w:t xml:space="preserve">, </w:t>
            </w:r>
            <w:r>
              <w:rPr>
                <w:color w:val="708090"/>
              </w:rPr>
              <w:t>Voluntary Actions (?êïýóéá)</w:t>
            </w:r>
            <w:r>
              <w:t xml:space="preserve">, </w:t>
            </w:r>
            <w:r>
              <w:rPr>
                <w:color w:val="8B008B"/>
              </w:rPr>
              <w:t>Voluntary and Involuntary Actions</w:t>
            </w:r>
          </w:p>
        </w:tc>
        <w:tc>
          <w:tcPr>
            <w:tcW w:type="dxa" w:w="4992"/>
          </w:tcPr>
          <w:p>
            <w:r>
              <w:t>36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(?èïò - ethos)</w:t>
            </w:r>
            <w:r>
              <w:t xml:space="preserve">, </w:t>
            </w:r>
            <w:r>
              <w:rPr>
                <w:color w:val="800000"/>
              </w:rPr>
              <w:t>Character (?èïò)</w:t>
            </w:r>
            <w:r>
              <w:t xml:space="preserve">, </w:t>
            </w:r>
            <w:r>
              <w:rPr>
                <w:color w:val="FF8C00"/>
              </w:rPr>
              <w:t>Deliberation (âïõëåýóéò)</w:t>
            </w:r>
            <w:r>
              <w:t xml:space="preserve">, </w:t>
            </w:r>
            <w:r>
              <w:rPr>
                <w:color w:val="FF8C00"/>
              </w:rPr>
              <w:t>Deliberation (âïýëçóéò - boulesis)</w:t>
            </w:r>
            <w:r>
              <w:t xml:space="preserve">, </w:t>
            </w:r>
            <w:r>
              <w:rPr>
                <w:color w:val="800000"/>
              </w:rPr>
              <w:t>Habit (Ethos)</w:t>
            </w:r>
            <w:r>
              <w:t xml:space="preserve">, </w:t>
            </w:r>
            <w:r>
              <w:rPr>
                <w:color w:val="800000"/>
              </w:rPr>
              <w:t>Habituation (?èïò - ethos)</w:t>
            </w:r>
            <w:r>
              <w:t xml:space="preserve">, </w:t>
            </w:r>
            <w:r>
              <w:rPr>
                <w:color w:val="800000"/>
              </w:rPr>
              <w:t>Habituation (?èïò)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A0522D"/>
              </w:rPr>
              <w:t>Ignorance (?ãíïßá - agnoia)</w:t>
            </w:r>
            <w:r>
              <w:t xml:space="preserve">, </w:t>
            </w:r>
            <w:r>
              <w:rPr>
                <w:color w:val="A0522D"/>
              </w:rPr>
              <w:t>Ignorance (Agnoia)</w:t>
            </w:r>
            <w:r>
              <w:t xml:space="preserve">, </w:t>
            </w:r>
            <w:r>
              <w:rPr>
                <w:color w:val="2E8B57"/>
              </w:rPr>
              <w:t>Incontinence (Akrasia)</w:t>
            </w:r>
            <w:r>
              <w:t xml:space="preserve">, </w:t>
            </w:r>
            <w:r>
              <w:rPr>
                <w:color w:val="9932CC"/>
              </w:rPr>
              <w:t>Intellect (Nous)</w:t>
            </w:r>
            <w:r>
              <w:t xml:space="preserve">, </w:t>
            </w:r>
            <w:r>
              <w:rPr>
                <w:color w:val="FFD700"/>
              </w:rPr>
              <w:t>Intent (âïýëçóéò)</w:t>
            </w:r>
            <w:r>
              <w:t xml:space="preserve">, </w:t>
            </w:r>
            <w:r>
              <w:rPr>
                <w:color w:val="FFD700"/>
              </w:rPr>
              <w:t>Intention (âïýëçóéò - boulesis)</w:t>
            </w:r>
            <w:r>
              <w:t xml:space="preserve">, </w:t>
            </w:r>
            <w:r>
              <w:rPr>
                <w:color w:val="556B2F"/>
              </w:rPr>
              <w:t>Involuntary (?êïýóéïí - akousion)</w:t>
            </w:r>
            <w:r>
              <w:t xml:space="preserve">, </w:t>
            </w:r>
            <w:r>
              <w:rPr>
                <w:color w:val="556B2F"/>
              </w:rPr>
              <w:t>Involuntary Actions</w:t>
            </w:r>
            <w:r>
              <w:t xml:space="preserve">, </w:t>
            </w:r>
            <w:r>
              <w:rPr>
                <w:color w:val="556B2F"/>
              </w:rPr>
              <w:t>Involuntary Actions (?êïýóéá ðñÜîåéò)</w:t>
            </w:r>
            <w:r>
              <w:t xml:space="preserve">, </w:t>
            </w:r>
            <w:r>
              <w:rPr>
                <w:color w:val="8B4513"/>
              </w:rPr>
              <w:t>Knowledge (?ðéóôÞìç - episteme)</w:t>
            </w:r>
            <w:r>
              <w:t xml:space="preserve">, </w:t>
            </w:r>
            <w:r>
              <w:rPr>
                <w:color w:val="8B4513"/>
              </w:rPr>
              <w:t>Knowledge (?ðéóôÞìç)</w:t>
            </w:r>
            <w:r>
              <w:t xml:space="preserve">, </w:t>
            </w:r>
            <w:r>
              <w:rPr>
                <w:color w:val="20B2AA"/>
              </w:rPr>
              <w:t>Moral Choice (Prohairesis)</w:t>
            </w:r>
            <w:r>
              <w:t xml:space="preserve">, </w:t>
            </w:r>
            <w:r>
              <w:rPr>
                <w:color w:val="20B2AA"/>
              </w:rPr>
              <w:t>Moral Choice (ðñïáßñåóéò - prohairesis)</w:t>
            </w:r>
            <w:r>
              <w:t xml:space="preserve">, </w:t>
            </w:r>
            <w:r>
              <w:rPr>
                <w:color w:val="20B2AA"/>
              </w:rPr>
              <w:t>Moral Choice (ðñïáßñåóéò)</w:t>
            </w:r>
            <w:r>
              <w:t xml:space="preserve">, </w:t>
            </w:r>
            <w:r>
              <w:rPr>
                <w:color w:val="20B2AA"/>
              </w:rPr>
              <w:t>Moral Principle (Logos)</w:t>
            </w:r>
            <w:r>
              <w:t xml:space="preserve">, </w:t>
            </w:r>
            <w:r>
              <w:rPr>
                <w:color w:val="20B2AA"/>
              </w:rPr>
              <w:t>Moral Sense (Aisthesis)</w:t>
            </w:r>
            <w:r>
              <w:t xml:space="preserve">, </w:t>
            </w:r>
            <w:r>
              <w:rPr>
                <w:color w:val="8B008B"/>
              </w:rPr>
              <w:t>Moral Virtues and Vices</w:t>
            </w:r>
            <w:r>
              <w:t xml:space="preserve">, </w:t>
            </w:r>
            <w:r>
              <w:rPr>
                <w:color w:val="B22222"/>
              </w:rPr>
              <w:t>Passion (Pathos)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FF4500"/>
              </w:rPr>
              <w:t>Practical Wisdom (öñüíçóéò - phronesis)</w:t>
            </w:r>
            <w:r>
              <w:t xml:space="preserve">, </w:t>
            </w:r>
            <w:r>
              <w:rPr>
                <w:color w:val="FF4500"/>
              </w:rPr>
              <w:t>Practical Wisdom (öñüíçóéò)</w:t>
            </w:r>
            <w:r>
              <w:t xml:space="preserve">, </w:t>
            </w:r>
            <w:r>
              <w:rPr>
                <w:color w:val="D2691E"/>
              </w:rPr>
              <w:t>Self-Control (Enkrateia)</w:t>
            </w:r>
            <w:r>
              <w:t xml:space="preserve">, </w:t>
            </w:r>
            <w:r>
              <w:rPr>
                <w:color w:val="8B008B"/>
              </w:rPr>
              <w:t>Virtue (?ñåôÞ)</w:t>
            </w:r>
            <w:r>
              <w:t xml:space="preserve">, </w:t>
            </w:r>
            <w:r>
              <w:rPr>
                <w:color w:val="8B008B"/>
              </w:rPr>
              <w:t>Virtue (Arete)</w:t>
            </w:r>
            <w:r>
              <w:t xml:space="preserve">, </w:t>
            </w:r>
            <w:r>
              <w:rPr>
                <w:color w:val="556B2F"/>
              </w:rPr>
              <w:t>Voluntary (?êïýóéïí - hekousion)</w:t>
            </w:r>
            <w:r>
              <w:t xml:space="preserve">, </w:t>
            </w:r>
            <w:r>
              <w:rPr>
                <w:color w:val="708090"/>
              </w:rPr>
              <w:t>Voluntary Actions</w:t>
            </w:r>
            <w:r>
              <w:t xml:space="preserve">, </w:t>
            </w:r>
            <w:r>
              <w:rPr>
                <w:color w:val="708090"/>
              </w:rPr>
              <w:t>Voluntary Actions (?êïýóéá ðñÜîåéò)</w:t>
            </w:r>
            <w:r>
              <w:t xml:space="preserve">, </w:t>
            </w:r>
            <w:r>
              <w:rPr>
                <w:color w:val="8B008B"/>
              </w:rPr>
              <w:t>Voluntary and Involuntary Actions</w:t>
            </w:r>
          </w:p>
        </w:tc>
        <w:tc>
          <w:tcPr>
            <w:tcW w:type="dxa" w:w="4992"/>
          </w:tcPr>
          <w:p>
            <w:r>
              <w:t>36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FF8C00"/>
              </w:rPr>
              <w:t>Deliberation (Boul?sis)</w:t>
            </w:r>
            <w:r>
              <w:t xml:space="preserve">, </w:t>
            </w:r>
            <w:r>
              <w:rPr>
                <w:color w:val="800000"/>
              </w:rPr>
              <w:t>Habit (Ethos)</w:t>
            </w:r>
            <w:r>
              <w:t xml:space="preserve">, </w:t>
            </w:r>
            <w:r>
              <w:rPr>
                <w:color w:val="800000"/>
              </w:rPr>
              <w:t>Habits (Ethos)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A0522D"/>
              </w:rPr>
              <w:t>Ignorance (Agnoia)</w:t>
            </w:r>
            <w:r>
              <w:t xml:space="preserve">, </w:t>
            </w:r>
            <w:r>
              <w:rPr>
                <w:color w:val="9932CC"/>
              </w:rPr>
              <w:t>Intellect (Nous)</w:t>
            </w:r>
            <w:r>
              <w:t xml:space="preserve">, </w:t>
            </w:r>
            <w:r>
              <w:rPr>
                <w:color w:val="556B2F"/>
              </w:rPr>
              <w:t>Involuntary Actions</w:t>
            </w:r>
            <w:r>
              <w:t xml:space="preserve">, </w:t>
            </w:r>
            <w:r>
              <w:rPr>
                <w:color w:val="800000"/>
              </w:rPr>
              <w:t>Moral Character (Ethos)</w:t>
            </w:r>
            <w:r>
              <w:t xml:space="preserve">, </w:t>
            </w:r>
            <w:r>
              <w:rPr>
                <w:color w:val="20B2AA"/>
              </w:rPr>
              <w:t>Moral Choice (Prohairesis)</w:t>
            </w:r>
            <w:r>
              <w:t xml:space="preserve">, </w:t>
            </w:r>
            <w:r>
              <w:rPr>
                <w:color w:val="20B2AA"/>
              </w:rPr>
              <w:t>Moral Principle (Logos)</w:t>
            </w:r>
            <w:r>
              <w:t xml:space="preserve">, </w:t>
            </w:r>
            <w:r>
              <w:rPr>
                <w:color w:val="8B008B"/>
              </w:rPr>
              <w:t>Moral Virtues and Vices</w:t>
            </w:r>
            <w:r>
              <w:t xml:space="preserve">, </w:t>
            </w:r>
            <w:r>
              <w:rPr>
                <w:color w:val="B22222"/>
              </w:rPr>
              <w:t>Passion (Pathos)</w:t>
            </w:r>
            <w:r>
              <w:t xml:space="preserve">, </w:t>
            </w:r>
            <w:r>
              <w:rPr>
                <w:color w:val="8B008B"/>
              </w:rPr>
              <w:t>Pleasure and Pain (Hedone and Lupe)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6A5ACD"/>
              </w:rPr>
              <w:t>Reason (Logos)</w:t>
            </w:r>
            <w:r>
              <w:t xml:space="preserve">, </w:t>
            </w:r>
            <w:r>
              <w:rPr>
                <w:color w:val="D2691E"/>
              </w:rPr>
              <w:t>Self-Control (Enkrateia)</w:t>
            </w:r>
            <w:r>
              <w:t xml:space="preserve">, </w:t>
            </w:r>
            <w:r>
              <w:rPr>
                <w:color w:val="8B008B"/>
              </w:rPr>
              <w:t>Self-Control (Enkrateia) and Lack of Self-Control (Akrasia)</w:t>
            </w:r>
            <w:r>
              <w:t xml:space="preserve">, </w:t>
            </w:r>
            <w:r>
              <w:rPr>
                <w:color w:val="006400"/>
              </w:rPr>
              <w:t>Vice (Kakia)</w:t>
            </w:r>
            <w:r>
              <w:t xml:space="preserve">, </w:t>
            </w:r>
            <w:r>
              <w:rPr>
                <w:color w:val="8B008B"/>
              </w:rPr>
              <w:t>Virtue (Arete)</w:t>
            </w:r>
            <w:r>
              <w:t xml:space="preserve">, </w:t>
            </w:r>
            <w:r>
              <w:rPr>
                <w:color w:val="708090"/>
              </w:rPr>
              <w:t>Voluntary Actions</w:t>
            </w:r>
            <w:r>
              <w:t xml:space="preserve">, </w:t>
            </w:r>
            <w:r>
              <w:rPr>
                <w:color w:val="8B008B"/>
              </w:rPr>
              <w:t>Voluntary and Involuntary Actions</w:t>
            </w:r>
          </w:p>
        </w:tc>
        <w:tc>
          <w:tcPr>
            <w:tcW w:type="dxa" w:w="4992"/>
          </w:tcPr>
          <w:p>
            <w:r>
              <w:t>22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Deliberation</w:t>
            </w:r>
            <w:r>
              <w:t xml:space="preserve">, </w:t>
            </w:r>
            <w:r>
              <w:rPr>
                <w:color w:val="FF8C00"/>
              </w:rPr>
              <w:t>Deliberation (Boul?sis)</w:t>
            </w:r>
            <w:r>
              <w:t xml:space="preserve">, </w:t>
            </w:r>
            <w:r>
              <w:rPr>
                <w:color w:val="228B22"/>
              </w:rPr>
              <w:t>Equity (Epikeia)</w:t>
            </w:r>
            <w:r>
              <w:t xml:space="preserve">, </w:t>
            </w:r>
            <w:r>
              <w:rPr>
                <w:color w:val="800000"/>
              </w:rPr>
              <w:t>Habituation (Ethos)</w:t>
            </w:r>
            <w:r>
              <w:t xml:space="preserve">, </w:t>
            </w:r>
            <w:r>
              <w:rPr>
                <w:color w:val="8B008B"/>
              </w:rPr>
              <w:t>Habituation and Virtue</w:t>
            </w:r>
            <w:r>
              <w:t xml:space="preserve">, </w:t>
            </w:r>
            <w:r>
              <w:rPr>
                <w:color w:val="A0522D"/>
              </w:rPr>
              <w:t>Ignorance (Agnoia)</w:t>
            </w:r>
            <w:r>
              <w:t xml:space="preserve">, </w:t>
            </w:r>
            <w:r>
              <w:rPr>
                <w:color w:val="8B008B"/>
              </w:rPr>
              <w:t>Ignorance and Responsibility</w:t>
            </w:r>
            <w:r>
              <w:t xml:space="preserve">, </w:t>
            </w:r>
            <w:r>
              <w:rPr>
                <w:color w:val="8B008B"/>
              </w:rPr>
              <w:t>Intellect and Will</w:t>
            </w:r>
            <w:r>
              <w:t xml:space="preserve">, </w:t>
            </w:r>
            <w:r>
              <w:rPr>
                <w:color w:val="C71585"/>
              </w:rPr>
              <w:t>Justice (Dikaiosyne)</w:t>
            </w:r>
            <w:r>
              <w:t xml:space="preserve">, </w:t>
            </w:r>
            <w:r>
              <w:rPr>
                <w:color w:val="8B008B"/>
              </w:rPr>
              <w:t>Knowledge and Ignorance</w:t>
            </w:r>
            <w:r>
              <w:t xml:space="preserve">, </w:t>
            </w:r>
            <w:r>
              <w:rPr>
                <w:color w:val="20B2AA"/>
              </w:rPr>
              <w:t>Moral Choice (Prohairesis)</w:t>
            </w:r>
            <w:r>
              <w:t xml:space="preserve">, </w:t>
            </w:r>
            <w:r>
              <w:rPr>
                <w:color w:val="8B008B"/>
              </w:rPr>
              <w:t>Moral Principles and Rules</w:t>
            </w:r>
            <w:r>
              <w:t xml:space="preserve">, </w:t>
            </w:r>
            <w:r>
              <w:rPr>
                <w:color w:val="20B2AA"/>
              </w:rPr>
              <w:t>Moral Sense</w:t>
            </w:r>
            <w:r>
              <w:t xml:space="preserve">, </w:t>
            </w:r>
            <w:r>
              <w:rPr>
                <w:color w:val="20B2AA"/>
              </w:rPr>
              <w:t>Moral Sense (Aisthesis)</w:t>
            </w:r>
            <w:r>
              <w:t xml:space="preserve">, </w:t>
            </w:r>
            <w:r>
              <w:rPr>
                <w:color w:val="8B008B"/>
              </w:rPr>
              <w:t>Moral Virtues and Vices</w:t>
            </w:r>
            <w:r>
              <w:t xml:space="preserve">, </w:t>
            </w:r>
            <w:r>
              <w:rPr>
                <w:color w:val="B22222"/>
              </w:rPr>
              <w:t>Passion (Pathos)</w:t>
            </w:r>
            <w:r>
              <w:t xml:space="preserve">, </w:t>
            </w:r>
            <w:r>
              <w:rPr>
                <w:color w:val="8B008B"/>
              </w:rPr>
              <w:t>Passion and Emotion</w:t>
            </w:r>
            <w:r>
              <w:t xml:space="preserve">, </w:t>
            </w:r>
            <w:r>
              <w:rPr>
                <w:color w:val="FF4500"/>
              </w:rPr>
              <w:t>Practical Wisdom (Phronesis)</w:t>
            </w:r>
            <w:r>
              <w:t xml:space="preserve">, </w:t>
            </w:r>
            <w:r>
              <w:rPr>
                <w:color w:val="8B008B"/>
              </w:rPr>
              <w:t>Responsibility for Feelings and Actions</w:t>
            </w:r>
            <w:r>
              <w:t xml:space="preserve">, </w:t>
            </w:r>
            <w:r>
              <w:rPr>
                <w:color w:val="8B008B"/>
              </w:rPr>
              <w:t>Self-Control (Enkrateia) and Akrasia (Incontinence)</w:t>
            </w:r>
            <w:r>
              <w:t xml:space="preserve">, </w:t>
            </w:r>
            <w:r>
              <w:rPr>
                <w:color w:val="8B008B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8B008B"/>
              </w:rPr>
              <w:t>Self-Control (Enkrateia) and Lack of Self-Control (Akrasia)</w:t>
            </w:r>
            <w:r>
              <w:t xml:space="preserve">, </w:t>
            </w:r>
            <w:r>
              <w:rPr>
                <w:color w:val="8B008B"/>
              </w:rPr>
              <w:t>Virtue (Arete)</w:t>
            </w:r>
            <w:r>
              <w:t xml:space="preserve">, </w:t>
            </w:r>
            <w:r>
              <w:rPr>
                <w:color w:val="8B008B"/>
              </w:rPr>
              <w:t>Virtue and Vice</w:t>
            </w:r>
            <w:r>
              <w:t xml:space="preserve">, </w:t>
            </w:r>
            <w:r>
              <w:rPr>
                <w:color w:val="8B008B"/>
              </w:rPr>
              <w:t>Voluntary and Involuntary Actions</w:t>
            </w:r>
          </w:p>
        </w:tc>
        <w:tc>
          <w:tcPr>
            <w:tcW w:type="dxa" w:w="4992"/>
          </w:tcPr>
          <w:p>
            <w:r>
              <w:t>25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13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12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