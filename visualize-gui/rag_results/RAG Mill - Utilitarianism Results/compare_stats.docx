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Mill - Utilitarianism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9139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9139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08124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812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261587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615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259116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591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o</w:t>
            </w:r>
          </w:p>
        </w:tc>
        <w:tc>
          <w:tcPr>
            <w:tcW w:type="dxa" w:w="856"/>
          </w:tcPr>
          <w:p>
            <w:r>
              <w:t>34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Conflict of Moral Obligations</w:t>
            </w:r>
            <w:r>
              <w:t xml:space="preserve">, </w:t>
            </w:r>
            <w:r>
              <w:rPr>
                <w:color w:val="800000"/>
              </w:rPr>
              <w:t>Conflict of Obligations</w:t>
            </w:r>
            <w:r>
              <w:t xml:space="preserve">, </w:t>
            </w:r>
            <w:r>
              <w:rPr>
                <w:color w:val="800000"/>
              </w:rPr>
              <w:t>Conscience and Moral Feeling</w:t>
            </w:r>
            <w:r>
              <w:t xml:space="preserve">, </w:t>
            </w:r>
            <w:r>
              <w:rPr>
                <w:color w:val="800000"/>
              </w:rPr>
              <w:t>Conscience and Moral Feelings</w:t>
            </w:r>
            <w:r>
              <w:t xml:space="preserve">, </w:t>
            </w:r>
            <w:r>
              <w:rPr>
                <w:color w:val="800000"/>
              </w:rPr>
              <w:t>Conscience and Moral Sentiment</w:t>
            </w:r>
            <w:r>
              <w:t xml:space="preserve">, </w:t>
            </w:r>
            <w:r>
              <w:rPr>
                <w:color w:val="800000"/>
              </w:rPr>
              <w:t>Justice as a Moral Obligation</w:t>
            </w:r>
            <w:r>
              <w:t xml:space="preserve">, </w:t>
            </w:r>
            <w:r>
              <w:rPr>
                <w:color w:val="800000"/>
              </w:rPr>
              <w:t>Moral Education and Cultivation</w:t>
            </w:r>
            <w:r>
              <w:t xml:space="preserve">, </w:t>
            </w:r>
            <w:r>
              <w:rPr>
                <w:color w:val="800000"/>
              </w:rPr>
              <w:t>Moral Education and Social Influence</w:t>
            </w:r>
            <w:r>
              <w:t xml:space="preserve">, </w:t>
            </w:r>
            <w:r>
              <w:rPr>
                <w:color w:val="800000"/>
              </w:rPr>
              <w:t>Moral Feelings and Sentiments</w:t>
            </w:r>
            <w:r>
              <w:t xml:space="preserve">, </w:t>
            </w:r>
            <w:r>
              <w:rPr>
                <w:color w:val="800000"/>
              </w:rPr>
              <w:t>Moral Intuition vs Utilitarianism</w:t>
            </w:r>
            <w:r>
              <w:t xml:space="preserve">, </w:t>
            </w:r>
            <w:r>
              <w:rPr>
                <w:color w:val="800000"/>
              </w:rPr>
              <w:t>Moral Obligation</w:t>
            </w:r>
            <w:r>
              <w:t xml:space="preserve">, </w:t>
            </w:r>
            <w:r>
              <w:rPr>
                <w:color w:val="800000"/>
              </w:rPr>
              <w:t>Moral Progress and Improvement</w:t>
            </w:r>
            <w:r>
              <w:t xml:space="preserve">, </w:t>
            </w:r>
            <w:r>
              <w:rPr>
                <w:color w:val="800000"/>
              </w:rPr>
              <w:t>Moral Progress and Refinement</w:t>
            </w:r>
            <w:r>
              <w:t xml:space="preserve">, </w:t>
            </w:r>
            <w:r>
              <w:rPr>
                <w:color w:val="800000"/>
              </w:rPr>
              <w:t>Moral Responsibility</w:t>
            </w:r>
            <w:r>
              <w:t xml:space="preserve">, </w:t>
            </w:r>
            <w:r>
              <w:rPr>
                <w:color w:val="800000"/>
              </w:rPr>
              <w:t>Moral Responsibility and Accountability</w:t>
            </w:r>
            <w:r>
              <w:t xml:space="preserve">, </w:t>
            </w:r>
            <w:r>
              <w:rPr>
                <w:color w:val="800000"/>
              </w:rPr>
              <w:t>Moral Responsibility and Conscience</w:t>
            </w:r>
            <w:r>
              <w:t xml:space="preserve">, </w:t>
            </w:r>
            <w:r>
              <w:rPr>
                <w:color w:val="800000"/>
              </w:rPr>
              <w:t>Moral Responsibility and Legal Responsibility</w:t>
            </w:r>
            <w:r>
              <w:t xml:space="preserve">, </w:t>
            </w:r>
            <w:r>
              <w:rPr>
                <w:color w:val="800000"/>
              </w:rPr>
              <w:t>Moral Responsibility and Social Contract</w:t>
            </w:r>
            <w:r>
              <w:t xml:space="preserve">, </w:t>
            </w:r>
            <w:r>
              <w:rPr>
                <w:color w:val="800000"/>
              </w:rPr>
              <w:t>Moral Responsibility and Social Utility</w:t>
            </w:r>
            <w:r>
              <w:t xml:space="preserve">, </w:t>
            </w:r>
            <w:r>
              <w:rPr>
                <w:color w:val="800000"/>
              </w:rPr>
              <w:t>Moral Rights</w:t>
            </w:r>
            <w:r>
              <w:t xml:space="preserve">, </w:t>
            </w:r>
            <w:r>
              <w:rPr>
                <w:color w:val="800000"/>
              </w:rPr>
              <w:t>Moral Rights and Duties</w:t>
            </w:r>
            <w:r>
              <w:t xml:space="preserve">, </w:t>
            </w:r>
            <w:r>
              <w:rPr>
                <w:color w:val="800000"/>
              </w:rPr>
              <w:t>Moral Rights and Legal Rights</w:t>
            </w:r>
            <w:r>
              <w:t xml:space="preserve">, </w:t>
            </w:r>
            <w:r>
              <w:rPr>
                <w:color w:val="800000"/>
              </w:rPr>
              <w:t>Moral Rules and Exceptions</w:t>
            </w:r>
            <w:r>
              <w:t xml:space="preserve">, </w:t>
            </w:r>
            <w:r>
              <w:rPr>
                <w:color w:val="800000"/>
              </w:rPr>
              <w:t>Moral Sentiment</w:t>
            </w:r>
            <w:r>
              <w:t xml:space="preserve">, </w:t>
            </w:r>
            <w:r>
              <w:rPr>
                <w:color w:val="800000"/>
              </w:rPr>
              <w:t>Moral Sentiment and Conscience</w:t>
            </w:r>
            <w:r>
              <w:t xml:space="preserve">, </w:t>
            </w:r>
            <w:r>
              <w:rPr>
                <w:color w:val="800000"/>
              </w:rPr>
              <w:t>Rights and Moral Obligations</w:t>
            </w:r>
            <w:r>
              <w:t xml:space="preserve">, </w:t>
            </w:r>
            <w:r>
              <w:rPr>
                <w:color w:val="800000"/>
              </w:rPr>
              <w:t>Rights and Moral Responsibility</w:t>
            </w:r>
            <w:r>
              <w:t xml:space="preserve">, </w:t>
            </w:r>
            <w:r>
              <w:rPr>
                <w:color w:val="800000"/>
              </w:rPr>
              <w:t>Rights and Obligations</w:t>
            </w:r>
            <w:r>
              <w:t xml:space="preserve">, </w:t>
            </w:r>
            <w:r>
              <w:rPr>
                <w:color w:val="800000"/>
              </w:rPr>
              <w:t>Sanction of Morality</w:t>
            </w:r>
            <w:r>
              <w:t xml:space="preserve">, </w:t>
            </w:r>
            <w:r>
              <w:rPr>
                <w:color w:val="800000"/>
              </w:rPr>
              <w:t>Sanctions of Morality</w:t>
            </w:r>
            <w:r>
              <w:t xml:space="preserve">, </w:t>
            </w:r>
            <w:r>
              <w:rPr>
                <w:color w:val="800000"/>
              </w:rPr>
              <w:t>Sanctions of Morality (External and Internal)</w:t>
            </w:r>
            <w:r>
              <w:t xml:space="preserve">, </w:t>
            </w:r>
            <w:r>
              <w:rPr>
                <w:color w:val="800000"/>
              </w:rPr>
              <w:t>Sentiment of Justice</w:t>
            </w:r>
            <w:r>
              <w:t xml:space="preserve">, </w:t>
            </w:r>
            <w:r>
              <w:rPr>
                <w:color w:val="800000"/>
              </w:rPr>
              <w:t>Utility as a Moral Standard</w:t>
            </w:r>
            <w:r>
              <w:t xml:space="preserve">, </w:t>
            </w:r>
            <w:r>
              <w:rPr>
                <w:color w:val="800000"/>
              </w:rPr>
              <w:t>Utility as a Standard of Morality</w:t>
            </w:r>
          </w:p>
        </w:tc>
        <w:tc>
          <w:tcPr>
            <w:tcW w:type="dxa" w:w="6846"/>
          </w:tcPr>
          <w:p>
            <w:r>
              <w:t>(Temp: 1.0, Topp: 0.95, Topk: 50, BM25: 0.6), (Temp: 0.33, Topp: 0.95, Topk: 50, BM25: 0.6), (Temp: 0.78, Topp: 0.95,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100, BM25: 0.6), (Temp: 0.5, Topp: 0.95, Topk: 50, BM25: 0.0), (Temp: 0.5, Topp: 0.95, Topk: 50, BM25: 0.75), (Temp: 0.5, Topp: 0.95, Topk: 50, BM25: 1.0), (Temp: 1.0, Topp: 0.95, Topk: 50, BM25: 0.6), (Temp: 0.5, Topp: 0.95, Topk: 50, BM25: 0.75), (Temp: 0.78, Topp: 0.95, Topk: 50, BM25: 0.6), (Temp: 0.5, Topp: 0.55, Topk: 50, BM25: 0.6), (Temp: 0.5, Topp: 0.95, Topk: 100, BM25: 0.6), (Temp: 1.0, Topp: 0.95, Topk: 50, BM25: 0.6), (Temp: 0.5, Topp: 0.95, Topk: 75, BM25: 0.6), (Temp: 0.33, Topp: 0.95, Topk: 50, BM25: 0.6), (Temp: 0.78, Topp: 0.95, Topk: 50, BM25: 0.6), (Temp: 1.0, Topp: 0.95, Topk: 50, BM25: 0.6), (Temp: 0.5, Topp: 0.99, Topk: 50, BM25: 0.6), (Temp: 0.5, Topp: 0.95, Topk: 75, BM25: 0.6), (Temp: 0.5, Topp: 0.95, Topk: 100, BM25: 0.6), (Temp: 0.5, Topp: 0.95, Topk: 50, BM25: 1.0), (Temp: 0.5, Topp: 0.95, Topk: 1, BM25: 0.6), (Temp: 0.5, Topp: 0.95, Topk: 50, BM25: 0.0), (Temp: 0.5, Topp: 0.95, Topk: 25, BM25: 0.6), (Temp: 0.5, Topp: 0.95, Topk: 1, BM25: 0.6), (Temp: 0.1, Topp: 0.95, Topk: 50, BM25: 0.6), (Temp: 0.33, Topp: 0.95, Topk: 50, BM25: 0.6), (Temp: 0.55, Topp: 0.95, Topk: 50, BM25: 0.6), (Temp: 0.5, Topp: 0.1, Topk: 50, BM25: 0.6), (Temp: 0.5, Topp: 0.32, Topk: 50, BM25: 0.6), (Temp: 0.5, Topp: 0.55, Topk: 50, BM25: 0.6), (Temp: 0.5, Topp: 0.77, Topk: 50, BM25: 0.6), (Temp: 0.5, Topp: 0.95, Topk: 25, BM25: 0.6), (Temp: 0.5, Topp: 0.95, Topk: 50, BM25: 0.6), (Temp: 0.5, Topp: 0.95, Topk: 100, BM25: 0.6), (Temp: 0.5, Topp: 0.95, Topk: 50, BM25: 0.25), (Temp: 0.5, Topp: 0.95, Topk: 50, BM25: 0.5), (Temp: 0.5, Topp: 0.95, Topk: 50, BM25: 0.75), (Temp: 0.5, Topp: 0.95, Topk: 75, BM25: 0.6), (Temp: 0.5, Topp: 0.95, Topk: 50, BM25: 1.0), (Temp: 0.5, Topp: 0.95, Topk: 50, BM25: 0.25), (Temp: 0.5, Topp: 0.95, Topk: 50, BM25: 0.5), (Temp: 0.5, Topp: 0.1, Topk: 50, BM25: 0.6), (Temp: 0.5, Topp: 0.77, Topk: 50, BM25: 0.6), (Temp: 0.5, Topp: 0.95, Topk: 1, BM25: 0.6), (Temp: 0.5, Topp: 0.95, Topk: 25, BM25: 0.6), (Temp: 0.5, Topp: 0.95, Topk: 50, BM25: 0.75), (Temp: 0.5, Topp: 0.95, Topk: 1, BM25: 0.6), (Temp: 0.5, Topp: 0.95, Topk: 50, BM25: 0.0), (Temp: 0.5, Topp: 0.99, Topk: 50, BM25: 0.6), (Temp: 0.5, Topp: 0.95, Topk: 50, BM25: 0.75), (Temp: 0.1, Topp: 0.95, Topk: 50, BM25: 0.6), (Temp: 0.5, Topp: 0.77, Topk: 50, BM25: 0.6), (Temp: 0.5, Topp: 0.95, Topk: 50, BM25: 0.75), (Temp: 0.5, Topp: 0.99, Topk: 50, BM25: 0.6), (Temp: 0.5, Topp: 0.95, Topk: 1, BM25: 0.6), (Temp: 0.78, Topp: 0.95, Topk: 50, BM25: 0.6), (Temp: 1.0, Topp: 0.95, Topk: 50, BM25: 0.6), (Temp: 0.33, Topp: 0.95, Topk: 50, BM25: 0.6), (Temp: 0.55, Topp: 0.95, Topk: 50, BM25: 0.6), (Temp: 0.5, Topp: 0.1, Topk: 50, BM25: 0.6), (Temp: 0.5, Topp: 0.95, Topk: 50, BM25: 0.6), (Temp: 0.5, Topp: 0.95, Topk: 50, BM25: 0.25), (Temp: 0.5, Topp: 0.95, Topk: 50, BM25: 0.5), (Temp: 0.5, Topp: 0.99, Topk: 50, BM25: 0.6), (Temp: 0.5, Topp: 0.95, Topk: 75, BM25: 0.6), (Temp: 0.5, Topp: 0.95, Topk: 50, BM25: 0.0), (Temp: 0.5, Topp: 0.95, Topk: 50, BM25: 1.0), (Temp: 0.5, Topp: 0.95, Topk: 50, BM25: 0.0), (Temp: 1.0, Topp: 0.95, Topk: 50, BM25: 0.6), (Temp: 0.5, Topp: 0.95, Topk: 50, BM25: 1.0), (Temp: 0.5, Topp: 0.95, Topk: 25, BM25: 0.6), (Temp: 0.5, Topp: 0.55, Topk: 50, BM25: 0.6), (Temp: 0.5, Topp: 0.99, Topk: 50, BM25: 0.6), (Temp: 0.5, Topp: 0.95, Topk: 1, BM25: 0.6), (Temp: 0.5, Topp: 0.95, Topk: 50, BM25: 1.0), (Temp: 1.0, Topp: 0.95, Topk: 50, BM25: 0.6), (Temp: 0.5, Topp: 0.77, Topk: 50, BM25: 0.6), (Temp: 0.5, Topp: 0.95, Topk: 50, BM25: 0.75), (Temp: 0.78, Topp: 0.95, Topk: 50, BM25: 0.6), (Temp: 1.0, Topp: 0.95, Topk: 50, BM25: 0.6), (Temp: 0.5, Topp: 0.99, Topk: 50, BM25: 0.6), (Temp: 0.5, Topp: 0.95, Topk: 1, BM25: 0.6), (Temp: 0.5, Topp: 0.95, Topk: 75, BM25: 0.6), (Temp: 0.5, Topp: 0.95, Topk: 50, BM25: 0.0), (Temp: 0.5, Topp: 0.95, Topk: 50, BM25: 1.0),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Conscience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Conscience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0.5, Topp: 0.1, Topk: 50, BM25: 0.6), (Temp: 0.5, Topp: 0.32, Topk: 50, BM25: 0.6), (Temp: 0.5, Topp: 0.95, Topk: 50, BM25: 0.6), (Temp: 0.5, Topp: 0.95, Topk: 50, BM25: 0.25), (Temp: 0.5, Topp: 0.95, Topk: 50, BM25: 0.5)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n</w:t>
            </w:r>
          </w:p>
        </w:tc>
        <w:tc>
          <w:tcPr>
            <w:tcW w:type="dxa" w:w="856"/>
          </w:tcPr>
          <w:p>
            <w:r>
              <w:t>18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Desert and Retribution</w:t>
            </w:r>
            <w:r>
              <w:t xml:space="preserve">, </w:t>
            </w:r>
            <w:r>
              <w:rPr>
                <w:color w:val="228B22"/>
              </w:rPr>
              <w:t>Duty and Obligation</w:t>
            </w:r>
            <w:r>
              <w:t xml:space="preserve">, </w:t>
            </w:r>
            <w:r>
              <w:rPr>
                <w:color w:val="228B22"/>
              </w:rPr>
              <w:t>Impartiality and Equality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228B22"/>
              </w:rPr>
              <w:t>Punishment and Retribution</w:t>
            </w:r>
            <w:r>
              <w:t xml:space="preserve">, </w:t>
            </w:r>
            <w:r>
              <w:rPr>
                <w:color w:val="228B22"/>
              </w:rPr>
              <w:t>Retribution</w:t>
            </w:r>
            <w:r>
              <w:t xml:space="preserve">, </w:t>
            </w:r>
            <w:r>
              <w:rPr>
                <w:color w:val="228B22"/>
              </w:rPr>
              <w:t>Retribution and Punishment</w:t>
            </w:r>
            <w:r>
              <w:t xml:space="preserve">, </w:t>
            </w:r>
            <w:r>
              <w:rPr>
                <w:color w:val="228B22"/>
              </w:rPr>
              <w:t>Right and Wrong</w:t>
            </w:r>
            <w:r>
              <w:t xml:space="preserve">, </w:t>
            </w:r>
            <w:r>
              <w:rPr>
                <w:color w:val="228B22"/>
              </w:rPr>
              <w:t>Rights and Correlative Duties</w:t>
            </w:r>
            <w:r>
              <w:t xml:space="preserve">, </w:t>
            </w:r>
            <w:r>
              <w:rPr>
                <w:color w:val="228B22"/>
              </w:rPr>
              <w:t>Rights and Duties</w:t>
            </w:r>
            <w:r>
              <w:t xml:space="preserve">, </w:t>
            </w:r>
            <w:r>
              <w:rPr>
                <w:color w:val="228B22"/>
              </w:rPr>
              <w:t>Rights and Wrongs</w:t>
            </w:r>
            <w:r>
              <w:t xml:space="preserve">, </w:t>
            </w:r>
            <w:r>
              <w:rPr>
                <w:color w:val="228B22"/>
              </w:rPr>
              <w:t>Sanctions (External and Internal)</w:t>
            </w:r>
            <w:r>
              <w:t xml:space="preserve">, </w:t>
            </w:r>
            <w:r>
              <w:rPr>
                <w:color w:val="228B22"/>
              </w:rPr>
              <w:t>Sanctions (Internal and External)</w:t>
            </w:r>
            <w:r>
              <w:t xml:space="preserve">, </w:t>
            </w:r>
            <w:r>
              <w:rPr>
                <w:color w:val="228B22"/>
              </w:rPr>
              <w:t>Social Sympathy and Unity</w:t>
            </w:r>
            <w:r>
              <w:t xml:space="preserve">, </w:t>
            </w:r>
            <w:r>
              <w:rPr>
                <w:color w:val="228B22"/>
              </w:rPr>
              <w:t>Social Utility and Collective Good</w:t>
            </w:r>
            <w:r>
              <w:t xml:space="preserve">, </w:t>
            </w:r>
            <w:r>
              <w:rPr>
                <w:color w:val="228B22"/>
              </w:rPr>
              <w:t>Sympathy and Social Feeling</w:t>
            </w:r>
            <w:r>
              <w:t xml:space="preserve">, </w:t>
            </w:r>
            <w:r>
              <w:rPr>
                <w:color w:val="228B22"/>
              </w:rPr>
              <w:t>Utility and Happiness</w:t>
            </w:r>
            <w:r>
              <w:t xml:space="preserve">, </w:t>
            </w:r>
            <w:r>
              <w:rPr>
                <w:color w:val="228B22"/>
              </w:rPr>
              <w:t>Virtue and Disinterested Morality</w:t>
            </w:r>
          </w:p>
        </w:tc>
        <w:tc>
          <w:tcPr>
            <w:tcW w:type="dxa" w:w="6846"/>
          </w:tcPr>
          <w:p>
            <w:r>
              <w:t>(Temp: 0.5, Topp: 0.55, Topk: 50, BM25: 0.6), (Temp: 0.5, Topp: 0.95, Topk: 50, BM25: 0.6), (Temp: 0.5, Topp: 0.99, Topk: 50, BM25: 0.6), (Temp: 0.33, Topp: 0.95, Topk: 50, BM25: 0.6), (Temp: 0.55, Topp: 0.95, Topk: 50, BM25: 0.6), (Temp: 0.78, Topp: 0.95, Topk: 50, BM25: 0.6), (Temp: 1.0, Topp: 0.95, Topk: 50, BM25: 0.6), (Temp: 0.5, Topp: 0.1,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100, BM25: 0.6), (Temp: 0.5, Topp: 0.95, Topk: 50, BM25: 0.0), (Temp: 0.5, Topp: 0.95, Topk: 50, BM25: 0.25), (Temp: 0.5, Topp: 0.95, Topk: 50, BM25: 0.75), (Temp: 0.5, Topp: 0.95, Topk: 50, BM25: 1.0), (Temp: 0.78, Topp: 0.95, Topk: 50, BM25: 0.6), (Temp: 0.5, Topp: 0.99, Topk: 50, BM25: 0.6), (Temp: 0.5, Topp: 0.95, Topk: 1, BM25: 0.6), (Temp: 0.5, Topp: 0.95, Topk: 50, BM25: 0.0), (Temp: 0.5, Topp: 0.95, Topk: 50, BM25: 0.25), (Temp: 0.5, Topp: 0.95, Topk: 50, BM25: 0.75), (Temp: 0.78, Topp: 0.95, Topk: 50, BM25: 0.6), (Temp: 0.5, Topp: 0.77, Topk: 50, BM25: 0.6), (Temp: 0.1, Topp: 0.95, Topk: 50, BM25: 0.6), (Temp: 0.5, Topp: 0.95, Topk: 50, BM25: 0.0), (Temp: 0.5, Topp: 0.77, Topk: 50, BM25: 0.6), (Temp: 0.5, Topp: 0.95, Topk: 50, BM25: 0.25), (Temp: 0.78, Topp: 0.95, Topk: 50, BM25: 0.6), (Temp: 0.5, Topp: 0.95, Topk: 50, BM25: 0.5), (Temp: 0.33, Topp: 0.95, Topk: 50, BM25: 0.6), (Temp: 0.55, Topp: 0.95, Topk: 50, BM25: 0.6), (Temp: 0.5, Topp: 0.1, Topk: 50, BM25: 0.6), (Temp: 0.5, Topp: 0.32, Topk: 50, BM25: 0.6), (Temp: 0.5, Topp: 0.55, Topk: 50, BM25: 0.6), (Temp: 0.5, Topp: 0.95, Topk: 25, BM25: 0.6), (Temp: 0.5, Topp: 0.95, Topk: 50, BM25: 0.6), (Temp: 0.5, Topp: 0.95, Topk: 75, BM25: 0.6), (Temp: 0.5, Topp: 0.95, Topk: 100, BM25: 0.6), (Temp: 0.55, Topp: 0.95, Topk: 50, BM25: 0.6), (Temp: 0.33, Topp: 0.95, Topk: 50, BM25: 0.6), (Temp: 0.5, Topp: 0.1, Topk: 50, BM25: 0.6), (Temp: 0.5, Topp: 0.32, Topk: 50, BM25: 0.6), (Temp: 0.5, Topp: 0.95, Topk: 50, BM25: 0.6), (Temp: 0.5, Topp: 0.95, Topk: 100, BM25: 0.6), (Temp: 0.5, Topp: 0.95, Topk: 50, BM25: 0.5), (Temp: 0.5, Topp: 0.95, Topk: 75, BM25: 0.6), (Temp: 0.78, Topp: 0.95, Topk: 50, BM25: 0.6), (Temp: 0.1, Topp: 0.95, Topk: 50, BM25: 0.6), (Temp: 1.0, Topp: 0.95, Topk: 50, BM25: 0.6), (Temp: 0.5, Topp: 0.95, Topk: 50, BM25: 0.25),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Duty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Duty</w:t>
            </w:r>
          </w:p>
        </w:tc>
        <w:tc>
          <w:tcPr>
            <w:tcW w:type="dxa" w:w="6846"/>
          </w:tcPr>
          <w:p>
            <w:r>
              <w:t>(Temp: 0.55, Topp: 0.95, Topk: 50, BM25: 0.6), (Temp: 0.5, Topp: 0.1, Topk: 50, BM25: 0.6), 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Equality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Equality</w:t>
            </w:r>
          </w:p>
        </w:tc>
        <w:tc>
          <w:tcPr>
            <w:tcW w:type="dxa" w:w="6846"/>
          </w:tcPr>
          <w:p>
            <w:r>
              <w:t>(Temp: 0.1, Topp: 0.95, Topk: 50, BM25: 0.6), (Temp: 0.5, Topp: 0.95, Topk: 50, BM25: 0.5)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s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Expediency vs Justice</w:t>
            </w:r>
            <w:r>
              <w:t xml:space="preserve">, </w:t>
            </w:r>
            <w:r>
              <w:rPr>
                <w:color w:val="2E8B57"/>
              </w:rPr>
              <w:t>Expediency vs Principle</w:t>
            </w:r>
            <w:r>
              <w:t xml:space="preserve">, </w:t>
            </w:r>
            <w:r>
              <w:rPr>
                <w:color w:val="2E8B57"/>
              </w:rPr>
              <w:t>Intention vs Motive</w:t>
            </w:r>
            <w:r>
              <w:t xml:space="preserve">, </w:t>
            </w:r>
            <w:r>
              <w:rPr>
                <w:color w:val="2E8B57"/>
              </w:rPr>
              <w:t>Justice</w:t>
            </w:r>
            <w:r>
              <w:t xml:space="preserve">, </w:t>
            </w:r>
            <w:r>
              <w:rPr>
                <w:color w:val="2E8B57"/>
              </w:rPr>
              <w:t>Justice as a Social Utility</w:t>
            </w:r>
          </w:p>
        </w:tc>
        <w:tc>
          <w:tcPr>
            <w:tcW w:type="dxa" w:w="6846"/>
          </w:tcPr>
          <w:p>
            <w:r>
              <w:t>(Temp: 0.55, Topp: 0.95, Topk: 50, BM25: 0.6), (Temp: 0.5, Topp: 0.95, Topk: 25, BM25: 0.6), (Temp: 0.5, Topp: 0.95, Topk: 100, BM25: 0.6), (Temp: 0.1, Topp: 0.95, Topk: 50, BM25: 0.6), (Temp: 0.5, Topp: 0.55, Topk: 50, BM25: 0.6), (Temp: 0.5, Topp: 0.95, Topk: 75, BM25: 0.6), (Temp: 0.5, Topp: 0.95, Topk: 50, BM25: 0.0), (Temp: 0.5, Topp: 0.32, Topk: 50, BM25: 0.6), (Temp: 0.1, Topp: 0.95, Topk: 50, BM25: 0.6), (Temp: 0.33, Topp: 0.95, Topk: 50, BM25: 0.6), (Temp: 0.55, Topp: 0.95, Topk: 50, BM25: 0.6), (Temp: 0.5, Topp: 0.1, Topk: 50, BM25: 0.6), (Temp: 0.5, Topp: 0.32, Topk: 50, BM25: 0.6), (Temp: 0.5, Topp: 0.55, Topk: 50, BM25: 0.6), (Temp: 0.5, Topp: 0.77, Topk: 50, BM25: 0.6), (Temp: 0.5, Topp: 0.95, Topk: 25, BM25: 0.6), (Temp: 0.5, Topp: 0.95, Topk: 50, BM25: 0.6), (Temp: 0.5, Topp: 0.95, Topk: 100, BM25: 0.6), (Temp: 0.5, Topp: 0.95, Topk: 50, BM25: 0.5),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Impartiality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Impartiality</w:t>
            </w:r>
          </w:p>
        </w:tc>
        <w:tc>
          <w:tcPr>
            <w:tcW w:type="dxa" w:w="6846"/>
          </w:tcPr>
          <w:p>
            <w:r>
              <w:t>(Temp: 0.1, Topp: 0.95, Topk: 50, BM25: 0.6), (Temp: 0.5, Topp: 0.95, Topk: 50, BM25: 0.5)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Sanction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Sanction</w:t>
            </w:r>
          </w:p>
        </w:tc>
        <w:tc>
          <w:tcPr>
            <w:tcW w:type="dxa" w:w="6846"/>
          </w:tcPr>
          <w:p>
            <w:r>
              <w:t>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Utility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Social Utility</w:t>
            </w:r>
            <w:r>
              <w:t xml:space="preserve">, </w:t>
            </w:r>
            <w:r>
              <w:rPr>
                <w:color w:val="556B2F"/>
              </w:rPr>
              <w:t>Utility (Greatest Happiness Principle)</w:t>
            </w:r>
          </w:p>
        </w:tc>
        <w:tc>
          <w:tcPr>
            <w:tcW w:type="dxa" w:w="6846"/>
          </w:tcPr>
          <w:p>
            <w:r>
              <w:t>(Temp: 0.5, Topp: 0.32, Topk: 50, BM25: 0.6), (Temp: 0.1, Topp: 0.95, Topk: 50, BM25: 0.6), (Temp: 0.33, Topp: 0.95, Topk: 50, BM25: 0.6), (Temp: 0.55, Topp: 0.95, Topk: 50, BM25: 0.6), (Temp: 0.5, Topp: 0.1, Topk: 50, BM25: 0.6), (Temp: 0.5, Topp: 0.32, Topk: 50, BM25: 0.6), (Temp: 0.5, Topp: 0.55, Topk: 50, BM25: 0.6), (Temp: 0.5, Topp: 0.77, Topk: 50, BM25: 0.6), (Temp: 0.5, Topp: 0.95, Topk: 25, BM25: 0.6), (Temp: 0.5, Topp: 0.95, Topk: 50, BM25: 0.6), (Temp: 0.5, Topp: 0.95, Topk: 100, BM25: 0.6), (Temp: 0.5, Topp: 0.95, Topk: 50, BM25: 0.5)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Conflict of Moral Obligations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Conflict of Obligations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Conscience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Conscience and Moral Feeling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Conscience and Moral Feelings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Conscience and Moral Sentiment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Desert and Retribution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Duty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Duty and Obligation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Equality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Expediency vs Justice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Expediency vs Principle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Impartiality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Impartiality and Equality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Intention vs Motive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Justice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Justice and Injustice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Justice as a Moral Obligation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Justice as a Social Utility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Education and Cultivation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Education and Social Influence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Feelings and Sentiments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Intuition vs Utilitarianism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Obligation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Progress and Improvement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Progress and Refinement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 and Accountability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 and Conscience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 and Legal Responsibility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 and Social Contract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Responsibility and Social Utility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Rights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Rights and Duties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Rights and Legal Rights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Rules and Exceptions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Sentiment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Sentiment and Conscience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Retribution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Retribution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Retribution and Punishment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Right and Wrong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Rights and Correlative Duties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Rights and Duties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Rights and Moral Obligations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Rights and Moral Responsibility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Rights and Obligations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Rights and Wrongs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Sanction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Sanction of Morality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Sanctions (External and Internal)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Sanctions (Internal and External)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Sanctions of Morality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Sanctions of Morality (External and Internal)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Sentiment of Justice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Social Sympathy and Unity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Social Utility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Social Utility and Collective Good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Sympathy and Social Feeling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Utility (Greatest Happiness Principle)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Utility and Happiness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Utility as a Moral Standard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Utility as a Standard of Morality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Virtue and Disinterested Morality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Conflict of Moral Obligations</w:t>
            </w:r>
            <w:r>
              <w:t xml:space="preserve">, </w:t>
            </w:r>
            <w:r>
              <w:rPr>
                <w:color w:val="800000"/>
              </w:rPr>
              <w:t>Conflict of Obligations</w:t>
            </w:r>
            <w:r>
              <w:t xml:space="preserve">, </w:t>
            </w:r>
            <w:r>
              <w:rPr>
                <w:color w:val="FF8C00"/>
              </w:rPr>
              <w:t>Conscience</w:t>
            </w:r>
            <w:r>
              <w:t xml:space="preserve">, </w:t>
            </w:r>
            <w:r>
              <w:rPr>
                <w:color w:val="800000"/>
              </w:rPr>
              <w:t>Conscience and Moral Feeling</w:t>
            </w:r>
            <w:r>
              <w:t xml:space="preserve">, </w:t>
            </w:r>
            <w:r>
              <w:rPr>
                <w:color w:val="800000"/>
              </w:rPr>
              <w:t>Conscience and Moral Feelings</w:t>
            </w:r>
            <w:r>
              <w:t xml:space="preserve">, </w:t>
            </w:r>
            <w:r>
              <w:rPr>
                <w:color w:val="8B008B"/>
              </w:rPr>
              <w:t>Duty</w:t>
            </w:r>
            <w:r>
              <w:t xml:space="preserve">, </w:t>
            </w:r>
            <w:r>
              <w:rPr>
                <w:color w:val="A0522D"/>
              </w:rPr>
              <w:t>Equality</w:t>
            </w:r>
            <w:r>
              <w:t xml:space="preserve">, </w:t>
            </w:r>
            <w:r>
              <w:rPr>
                <w:color w:val="2E8B57"/>
              </w:rPr>
              <w:t>Expediency vs Justice</w:t>
            </w:r>
            <w:r>
              <w:t xml:space="preserve">, </w:t>
            </w:r>
            <w:r>
              <w:rPr>
                <w:color w:val="2E8B57"/>
              </w:rPr>
              <w:t>Expediency vs Principle</w:t>
            </w:r>
            <w:r>
              <w:t xml:space="preserve">, </w:t>
            </w:r>
            <w:r>
              <w:rPr>
                <w:color w:val="9932CC"/>
              </w:rPr>
              <w:t>Impartiality</w:t>
            </w:r>
            <w:r>
              <w:t xml:space="preserve">, </w:t>
            </w:r>
            <w:r>
              <w:rPr>
                <w:color w:val="228B22"/>
              </w:rPr>
              <w:t>Impartiality and Equality</w:t>
            </w:r>
            <w:r>
              <w:t xml:space="preserve">, </w:t>
            </w:r>
            <w:r>
              <w:rPr>
                <w:color w:val="2E8B57"/>
              </w:rPr>
              <w:t>Justice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800000"/>
              </w:rPr>
              <w:t>Justice as a Moral Obligation</w:t>
            </w:r>
            <w:r>
              <w:t xml:space="preserve">, </w:t>
            </w:r>
            <w:r>
              <w:rPr>
                <w:color w:val="800000"/>
              </w:rPr>
              <w:t>Moral Education and Cultivation</w:t>
            </w:r>
            <w:r>
              <w:t xml:space="preserve">, </w:t>
            </w:r>
            <w:r>
              <w:rPr>
                <w:color w:val="800000"/>
              </w:rPr>
              <w:t>Moral Obligation</w:t>
            </w:r>
            <w:r>
              <w:t xml:space="preserve">, </w:t>
            </w:r>
            <w:r>
              <w:rPr>
                <w:color w:val="800000"/>
              </w:rPr>
              <w:t>Moral Rights</w:t>
            </w:r>
            <w:r>
              <w:t xml:space="preserve">, </w:t>
            </w:r>
            <w:r>
              <w:rPr>
                <w:color w:val="800000"/>
              </w:rPr>
              <w:t>Moral Rules and Exceptions</w:t>
            </w:r>
            <w:r>
              <w:t xml:space="preserve">, </w:t>
            </w:r>
            <w:r>
              <w:rPr>
                <w:color w:val="800000"/>
              </w:rPr>
              <w:t>Moral Sentiment</w:t>
            </w:r>
            <w:r>
              <w:t xml:space="preserve">, </w:t>
            </w:r>
            <w:r>
              <w:rPr>
                <w:color w:val="228B22"/>
              </w:rPr>
              <w:t>Punishment and Retribution</w:t>
            </w:r>
            <w:r>
              <w:t xml:space="preserve">, </w:t>
            </w:r>
            <w:r>
              <w:rPr>
                <w:color w:val="228B22"/>
              </w:rPr>
              <w:t>Retribution</w:t>
            </w:r>
            <w:r>
              <w:t xml:space="preserve">, </w:t>
            </w:r>
            <w:r>
              <w:rPr>
                <w:color w:val="228B22"/>
              </w:rPr>
              <w:t>Rights and Correlative Duties</w:t>
            </w:r>
            <w:r>
              <w:t xml:space="preserve">, </w:t>
            </w:r>
            <w:r>
              <w:rPr>
                <w:color w:val="800000"/>
              </w:rPr>
              <w:t>Rights and Moral Responsibility</w:t>
            </w:r>
            <w:r>
              <w:t xml:space="preserve">, </w:t>
            </w:r>
            <w:r>
              <w:rPr>
                <w:color w:val="228B22"/>
              </w:rPr>
              <w:t>Rights and Wrongs</w:t>
            </w:r>
            <w:r>
              <w:t xml:space="preserve">, </w:t>
            </w:r>
            <w:r>
              <w:rPr>
                <w:color w:val="228B22"/>
              </w:rPr>
              <w:t>Sanctions (External and Internal)</w:t>
            </w:r>
            <w:r>
              <w:t xml:space="preserve">, </w:t>
            </w:r>
            <w:r>
              <w:rPr>
                <w:color w:val="228B22"/>
              </w:rPr>
              <w:t>Sanctions (Internal and External)</w:t>
            </w:r>
            <w:r>
              <w:t xml:space="preserve">, </w:t>
            </w:r>
            <w:r>
              <w:rPr>
                <w:color w:val="800000"/>
              </w:rPr>
              <w:t>Sanctions of Morality (External and Internal)</w:t>
            </w:r>
            <w:r>
              <w:t xml:space="preserve">, </w:t>
            </w:r>
            <w:r>
              <w:rPr>
                <w:color w:val="228B22"/>
              </w:rPr>
              <w:t>Social Utility and Collective Good</w:t>
            </w:r>
            <w:r>
              <w:t xml:space="preserve">, </w:t>
            </w:r>
            <w:r>
              <w:rPr>
                <w:color w:val="228B22"/>
              </w:rPr>
              <w:t>Sympathy and Social Feeling</w:t>
            </w:r>
            <w:r>
              <w:t xml:space="preserve">, </w:t>
            </w:r>
            <w:r>
              <w:rPr>
                <w:color w:val="556B2F"/>
              </w:rPr>
              <w:t>Utility (Greatest Happiness Principle)</w:t>
            </w:r>
            <w:r>
              <w:t xml:space="preserve">, </w:t>
            </w:r>
            <w:r>
              <w:rPr>
                <w:color w:val="800000"/>
              </w:rPr>
              <w:t>Utility as a Moral Standard</w:t>
            </w:r>
          </w:p>
        </w:tc>
        <w:tc>
          <w:tcPr>
            <w:tcW w:type="dxa" w:w="4992"/>
          </w:tcPr>
          <w:p>
            <w:r>
              <w:t>31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Conflict of Obligations</w:t>
            </w:r>
            <w:r>
              <w:t xml:space="preserve">, </w:t>
            </w:r>
            <w:r>
              <w:rPr>
                <w:color w:val="FF8C00"/>
              </w:rPr>
              <w:t>Conscience</w:t>
            </w:r>
            <w:r>
              <w:t xml:space="preserve">, </w:t>
            </w:r>
            <w:r>
              <w:rPr>
                <w:color w:val="800000"/>
              </w:rPr>
              <w:t>Conscience and Moral Sentiment</w:t>
            </w:r>
            <w:r>
              <w:t xml:space="preserve">, </w:t>
            </w:r>
            <w:r>
              <w:rPr>
                <w:color w:val="228B22"/>
              </w:rPr>
              <w:t>Desert and Retribution</w:t>
            </w:r>
            <w:r>
              <w:t xml:space="preserve">, </w:t>
            </w:r>
            <w:r>
              <w:rPr>
                <w:color w:val="8B008B"/>
              </w:rPr>
              <w:t>Duty</w:t>
            </w:r>
            <w:r>
              <w:t xml:space="preserve">, </w:t>
            </w:r>
            <w:r>
              <w:rPr>
                <w:color w:val="228B22"/>
              </w:rPr>
              <w:t>Duty and Obligation</w:t>
            </w:r>
            <w:r>
              <w:t xml:space="preserve">, </w:t>
            </w:r>
            <w:r>
              <w:rPr>
                <w:color w:val="2E8B57"/>
              </w:rPr>
              <w:t>Expediency vs Principle</w:t>
            </w:r>
            <w:r>
              <w:t xml:space="preserve">, </w:t>
            </w:r>
            <w:r>
              <w:rPr>
                <w:color w:val="228B22"/>
              </w:rPr>
              <w:t>Impartiality and Equality</w:t>
            </w:r>
            <w:r>
              <w:t xml:space="preserve">, </w:t>
            </w:r>
            <w:r>
              <w:rPr>
                <w:color w:val="2E8B57"/>
              </w:rPr>
              <w:t>Intention vs Motive</w:t>
            </w:r>
            <w:r>
              <w:t xml:space="preserve">, </w:t>
            </w:r>
            <w:r>
              <w:rPr>
                <w:color w:val="2E8B57"/>
              </w:rPr>
              <w:t>Justice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800000"/>
              </w:rPr>
              <w:t>Moral Education and Cultivation</w:t>
            </w:r>
            <w:r>
              <w:t xml:space="preserve">, </w:t>
            </w:r>
            <w:r>
              <w:rPr>
                <w:color w:val="800000"/>
              </w:rPr>
              <w:t>Moral Obligation</w:t>
            </w:r>
            <w:r>
              <w:t xml:space="preserve">, </w:t>
            </w:r>
            <w:r>
              <w:rPr>
                <w:color w:val="800000"/>
              </w:rPr>
              <w:t>Moral Responsibility and Accountability</w:t>
            </w:r>
            <w:r>
              <w:t xml:space="preserve">, </w:t>
            </w:r>
            <w:r>
              <w:rPr>
                <w:color w:val="800000"/>
              </w:rPr>
              <w:t>Moral Responsibility and Conscience</w:t>
            </w:r>
            <w:r>
              <w:t xml:space="preserve">, </w:t>
            </w:r>
            <w:r>
              <w:rPr>
                <w:color w:val="800000"/>
              </w:rPr>
              <w:t>Moral Responsibility and Social Utility</w:t>
            </w:r>
            <w:r>
              <w:t xml:space="preserve">, </w:t>
            </w:r>
            <w:r>
              <w:rPr>
                <w:color w:val="800000"/>
              </w:rPr>
              <w:t>Moral Rights</w:t>
            </w:r>
            <w:r>
              <w:t xml:space="preserve">, </w:t>
            </w:r>
            <w:r>
              <w:rPr>
                <w:color w:val="800000"/>
              </w:rPr>
              <w:t>Moral Rights and Legal Rights</w:t>
            </w:r>
            <w:r>
              <w:t xml:space="preserve">, </w:t>
            </w:r>
            <w:r>
              <w:rPr>
                <w:color w:val="800000"/>
              </w:rPr>
              <w:t>Moral Sentiment</w:t>
            </w:r>
            <w:r>
              <w:t xml:space="preserve">, </w:t>
            </w:r>
            <w:r>
              <w:rPr>
                <w:color w:val="800000"/>
              </w:rPr>
              <w:t>Moral Sentiment and Conscience</w:t>
            </w:r>
            <w:r>
              <w:t xml:space="preserve">, </w:t>
            </w:r>
            <w:r>
              <w:rPr>
                <w:color w:val="228B22"/>
              </w:rPr>
              <w:t>Punishment and Retribution</w:t>
            </w:r>
            <w:r>
              <w:t xml:space="preserve">, </w:t>
            </w:r>
            <w:r>
              <w:rPr>
                <w:color w:val="228B22"/>
              </w:rPr>
              <w:t>Right and Wrong</w:t>
            </w:r>
            <w:r>
              <w:t xml:space="preserve">, </w:t>
            </w:r>
            <w:r>
              <w:rPr>
                <w:color w:val="228B22"/>
              </w:rPr>
              <w:t>Rights and Wrongs</w:t>
            </w:r>
            <w:r>
              <w:t xml:space="preserve">, </w:t>
            </w:r>
            <w:r>
              <w:rPr>
                <w:color w:val="228B22"/>
              </w:rPr>
              <w:t>Sanctions (Internal and External)</w:t>
            </w:r>
            <w:r>
              <w:t xml:space="preserve">, </w:t>
            </w:r>
            <w:r>
              <w:rPr>
                <w:color w:val="800000"/>
              </w:rPr>
              <w:t>Sanctions of Morality</w:t>
            </w:r>
            <w:r>
              <w:t xml:space="preserve">, </w:t>
            </w:r>
            <w:r>
              <w:rPr>
                <w:color w:val="800000"/>
              </w:rPr>
              <w:t>Sentiment of Justice</w:t>
            </w:r>
            <w:r>
              <w:t xml:space="preserve">, </w:t>
            </w:r>
            <w:r>
              <w:rPr>
                <w:color w:val="556B2F"/>
              </w:rPr>
              <w:t>Social Utility</w:t>
            </w:r>
            <w:r>
              <w:t xml:space="preserve">, </w:t>
            </w:r>
            <w:r>
              <w:rPr>
                <w:color w:val="556B2F"/>
              </w:rPr>
              <w:t>Utility (Greatest Happiness Principle)</w:t>
            </w:r>
            <w:r>
              <w:t xml:space="preserve">, </w:t>
            </w:r>
            <w:r>
              <w:rPr>
                <w:color w:val="800000"/>
              </w:rPr>
              <w:t>Utility as a Moral Standard</w:t>
            </w:r>
          </w:p>
        </w:tc>
        <w:tc>
          <w:tcPr>
            <w:tcW w:type="dxa" w:w="4992"/>
          </w:tcPr>
          <w:p>
            <w:r>
              <w:t>29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Conflict of Obligations</w:t>
            </w:r>
            <w:r>
              <w:t xml:space="preserve">, </w:t>
            </w:r>
            <w:r>
              <w:rPr>
                <w:color w:val="FF8C00"/>
              </w:rPr>
              <w:t>Conscience</w:t>
            </w:r>
            <w:r>
              <w:t xml:space="preserve">, </w:t>
            </w:r>
            <w:r>
              <w:rPr>
                <w:color w:val="800000"/>
              </w:rPr>
              <w:t>Conscience and Moral Sentiment</w:t>
            </w:r>
            <w:r>
              <w:t xml:space="preserve">, </w:t>
            </w:r>
            <w:r>
              <w:rPr>
                <w:color w:val="228B22"/>
              </w:rPr>
              <w:t>Desert and Retribution</w:t>
            </w:r>
            <w:r>
              <w:t xml:space="preserve">, </w:t>
            </w:r>
            <w:r>
              <w:rPr>
                <w:color w:val="2E8B57"/>
              </w:rPr>
              <w:t>Expediency vs Justice</w:t>
            </w:r>
            <w:r>
              <w:t xml:space="preserve">, </w:t>
            </w:r>
            <w:r>
              <w:rPr>
                <w:color w:val="2E8B57"/>
              </w:rPr>
              <w:t>Expediency vs Principle</w:t>
            </w:r>
            <w:r>
              <w:t xml:space="preserve">, </w:t>
            </w:r>
            <w:r>
              <w:rPr>
                <w:color w:val="228B22"/>
              </w:rPr>
              <w:t>Impartiality and Equality</w:t>
            </w:r>
            <w:r>
              <w:t xml:space="preserve">, </w:t>
            </w:r>
            <w:r>
              <w:rPr>
                <w:color w:val="2E8B57"/>
              </w:rPr>
              <w:t>Justice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800000"/>
              </w:rPr>
              <w:t>Justice as a Moral Obligation</w:t>
            </w:r>
            <w:r>
              <w:t xml:space="preserve">, </w:t>
            </w:r>
            <w:r>
              <w:rPr>
                <w:color w:val="800000"/>
              </w:rPr>
              <w:t>Moral Education and Cultivation</w:t>
            </w:r>
            <w:r>
              <w:t xml:space="preserve">, </w:t>
            </w:r>
            <w:r>
              <w:rPr>
                <w:color w:val="800000"/>
              </w:rPr>
              <w:t>Moral Education and Social Influence</w:t>
            </w:r>
            <w:r>
              <w:t xml:space="preserve">, </w:t>
            </w:r>
            <w:r>
              <w:rPr>
                <w:color w:val="800000"/>
              </w:rPr>
              <w:t>Moral Feelings and Sentiments</w:t>
            </w:r>
            <w:r>
              <w:t xml:space="preserve">, </w:t>
            </w:r>
            <w:r>
              <w:rPr>
                <w:color w:val="800000"/>
              </w:rPr>
              <w:t>Moral Intuition vs Utilitarianism</w:t>
            </w:r>
            <w:r>
              <w:t xml:space="preserve">, </w:t>
            </w:r>
            <w:r>
              <w:rPr>
                <w:color w:val="800000"/>
              </w:rPr>
              <w:t>Moral Obligation</w:t>
            </w:r>
            <w:r>
              <w:t xml:space="preserve">, </w:t>
            </w:r>
            <w:r>
              <w:rPr>
                <w:color w:val="800000"/>
              </w:rPr>
              <w:t>Moral Progress and Improvement</w:t>
            </w:r>
            <w:r>
              <w:t xml:space="preserve">, </w:t>
            </w:r>
            <w:r>
              <w:rPr>
                <w:color w:val="800000"/>
              </w:rPr>
              <w:t>Moral Responsibility and Conscience</w:t>
            </w:r>
            <w:r>
              <w:t xml:space="preserve">, </w:t>
            </w:r>
            <w:r>
              <w:rPr>
                <w:color w:val="800000"/>
              </w:rPr>
              <w:t>Moral Responsibility and Social Contract</w:t>
            </w:r>
            <w:r>
              <w:t xml:space="preserve">, </w:t>
            </w:r>
            <w:r>
              <w:rPr>
                <w:color w:val="800000"/>
              </w:rPr>
              <w:t>Moral Rights and Legal Rights</w:t>
            </w:r>
            <w:r>
              <w:t xml:space="preserve">, </w:t>
            </w:r>
            <w:r>
              <w:rPr>
                <w:color w:val="800000"/>
              </w:rPr>
              <w:t>Moral Sentiment</w:t>
            </w:r>
            <w:r>
              <w:t xml:space="preserve">, </w:t>
            </w:r>
            <w:r>
              <w:rPr>
                <w:color w:val="800000"/>
              </w:rPr>
              <w:t>Moral Sentiment and Conscience</w:t>
            </w:r>
            <w:r>
              <w:t xml:space="preserve">, </w:t>
            </w:r>
            <w:r>
              <w:rPr>
                <w:color w:val="228B22"/>
              </w:rPr>
              <w:t>Rights and Wrongs</w:t>
            </w:r>
            <w:r>
              <w:t xml:space="preserve">, </w:t>
            </w:r>
            <w:r>
              <w:rPr>
                <w:color w:val="800000"/>
              </w:rPr>
              <w:t>Sanction of Morality</w:t>
            </w:r>
            <w:r>
              <w:t xml:space="preserve">, </w:t>
            </w:r>
            <w:r>
              <w:rPr>
                <w:color w:val="228B22"/>
              </w:rPr>
              <w:t>Sanctions (Internal and External)</w:t>
            </w:r>
            <w:r>
              <w:t xml:space="preserve">, </w:t>
            </w:r>
            <w:r>
              <w:rPr>
                <w:color w:val="800000"/>
              </w:rPr>
              <w:t>Sanctions of Morality</w:t>
            </w:r>
            <w:r>
              <w:t xml:space="preserve">, </w:t>
            </w:r>
            <w:r>
              <w:rPr>
                <w:color w:val="228B22"/>
              </w:rPr>
              <w:t>Social Sympathy and Unity</w:t>
            </w:r>
            <w:r>
              <w:t xml:space="preserve">, </w:t>
            </w:r>
            <w:r>
              <w:rPr>
                <w:color w:val="556B2F"/>
              </w:rPr>
              <w:t>Utility (Greatest Happiness Principle)</w:t>
            </w:r>
            <w:r>
              <w:t xml:space="preserve">, </w:t>
            </w:r>
            <w:r>
              <w:rPr>
                <w:color w:val="800000"/>
              </w:rPr>
              <w:t>Utility as a Moral Standard</w:t>
            </w:r>
          </w:p>
        </w:tc>
        <w:tc>
          <w:tcPr>
            <w:tcW w:type="dxa" w:w="4992"/>
          </w:tcPr>
          <w:p>
            <w:r>
              <w:t>28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Conflict of Obligations</w:t>
            </w:r>
            <w:r>
              <w:t xml:space="preserve">, </w:t>
            </w:r>
            <w:r>
              <w:rPr>
                <w:color w:val="FF8C00"/>
              </w:rPr>
              <w:t>Conscience</w:t>
            </w:r>
            <w:r>
              <w:t xml:space="preserve">, </w:t>
            </w:r>
            <w:r>
              <w:rPr>
                <w:color w:val="800000"/>
              </w:rPr>
              <w:t>Conscience and Moral Feeling</w:t>
            </w:r>
            <w:r>
              <w:t xml:space="preserve">, </w:t>
            </w:r>
            <w:r>
              <w:rPr>
                <w:color w:val="8B008B"/>
              </w:rPr>
              <w:t>Duty</w:t>
            </w:r>
            <w:r>
              <w:t xml:space="preserve">, </w:t>
            </w:r>
            <w:r>
              <w:rPr>
                <w:color w:val="A0522D"/>
              </w:rPr>
              <w:t>Equality</w:t>
            </w:r>
            <w:r>
              <w:t xml:space="preserve">, </w:t>
            </w:r>
            <w:r>
              <w:rPr>
                <w:color w:val="2E8B57"/>
              </w:rPr>
              <w:t>Expediency vs Principle</w:t>
            </w:r>
            <w:r>
              <w:t xml:space="preserve">, </w:t>
            </w:r>
            <w:r>
              <w:rPr>
                <w:color w:val="9932CC"/>
              </w:rPr>
              <w:t>Impartiality</w:t>
            </w:r>
            <w:r>
              <w:t xml:space="preserve">, </w:t>
            </w:r>
            <w:r>
              <w:rPr>
                <w:color w:val="228B22"/>
              </w:rPr>
              <w:t>Impartiality and Equality</w:t>
            </w:r>
            <w:r>
              <w:t xml:space="preserve">, </w:t>
            </w:r>
            <w:r>
              <w:rPr>
                <w:color w:val="2E8B57"/>
              </w:rPr>
              <w:t>Justice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2E8B57"/>
              </w:rPr>
              <w:t>Justice as a Social Utility</w:t>
            </w:r>
            <w:r>
              <w:t xml:space="preserve">, </w:t>
            </w:r>
            <w:r>
              <w:rPr>
                <w:color w:val="800000"/>
              </w:rPr>
              <w:t>Moral Education and Cultivation</w:t>
            </w:r>
            <w:r>
              <w:t xml:space="preserve">, </w:t>
            </w:r>
            <w:r>
              <w:rPr>
                <w:color w:val="800000"/>
              </w:rPr>
              <w:t>Moral Education and Social Influence</w:t>
            </w:r>
            <w:r>
              <w:t xml:space="preserve">, </w:t>
            </w:r>
            <w:r>
              <w:rPr>
                <w:color w:val="800000"/>
              </w:rPr>
              <w:t>Moral Obligation</w:t>
            </w:r>
            <w:r>
              <w:t xml:space="preserve">, </w:t>
            </w:r>
            <w:r>
              <w:rPr>
                <w:color w:val="800000"/>
              </w:rPr>
              <w:t>Moral Progress and Refinement</w:t>
            </w:r>
            <w:r>
              <w:t xml:space="preserve">, </w:t>
            </w:r>
            <w:r>
              <w:rPr>
                <w:color w:val="800000"/>
              </w:rPr>
              <w:t>Moral Responsibility</w:t>
            </w:r>
            <w:r>
              <w:t xml:space="preserve">, </w:t>
            </w:r>
            <w:r>
              <w:rPr>
                <w:color w:val="800000"/>
              </w:rPr>
              <w:t>Moral Responsibility and Legal Responsibility</w:t>
            </w:r>
            <w:r>
              <w:t xml:space="preserve">, </w:t>
            </w:r>
            <w:r>
              <w:rPr>
                <w:color w:val="800000"/>
              </w:rPr>
              <w:t>Moral Responsibility and Social Contract</w:t>
            </w:r>
            <w:r>
              <w:t xml:space="preserve">, </w:t>
            </w:r>
            <w:r>
              <w:rPr>
                <w:color w:val="800000"/>
              </w:rPr>
              <w:t>Moral Responsibility and Social Utility</w:t>
            </w:r>
            <w:r>
              <w:t xml:space="preserve">, </w:t>
            </w:r>
            <w:r>
              <w:rPr>
                <w:color w:val="800000"/>
              </w:rPr>
              <w:t>Moral Rights and Duties</w:t>
            </w:r>
            <w:r>
              <w:t xml:space="preserve">, </w:t>
            </w:r>
            <w:r>
              <w:rPr>
                <w:color w:val="800000"/>
              </w:rPr>
              <w:t>Moral Sentiment</w:t>
            </w:r>
            <w:r>
              <w:t xml:space="preserve">, </w:t>
            </w:r>
            <w:r>
              <w:rPr>
                <w:color w:val="800000"/>
              </w:rPr>
              <w:t>Moral Sentiment and Conscience</w:t>
            </w:r>
            <w:r>
              <w:t xml:space="preserve">, </w:t>
            </w:r>
            <w:r>
              <w:rPr>
                <w:color w:val="228B22"/>
              </w:rPr>
              <w:t>Retribution and Punishment</w:t>
            </w:r>
            <w:r>
              <w:t xml:space="preserve">, </w:t>
            </w:r>
            <w:r>
              <w:rPr>
                <w:color w:val="228B22"/>
              </w:rPr>
              <w:t>Right and Wrong</w:t>
            </w:r>
            <w:r>
              <w:t xml:space="preserve">, </w:t>
            </w:r>
            <w:r>
              <w:rPr>
                <w:color w:val="228B22"/>
              </w:rPr>
              <w:t>Rights and Duties</w:t>
            </w:r>
            <w:r>
              <w:t xml:space="preserve">, </w:t>
            </w:r>
            <w:r>
              <w:rPr>
                <w:color w:val="800000"/>
              </w:rPr>
              <w:t>Rights and Moral Obligations</w:t>
            </w:r>
            <w:r>
              <w:t xml:space="preserve">, </w:t>
            </w:r>
            <w:r>
              <w:rPr>
                <w:color w:val="800000"/>
              </w:rPr>
              <w:t>Rights and Obligations</w:t>
            </w:r>
            <w:r>
              <w:t xml:space="preserve">, </w:t>
            </w:r>
            <w:r>
              <w:rPr>
                <w:color w:val="FFD700"/>
              </w:rPr>
              <w:t>Sanction</w:t>
            </w:r>
            <w:r>
              <w:t xml:space="preserve">, </w:t>
            </w:r>
            <w:r>
              <w:rPr>
                <w:color w:val="228B22"/>
              </w:rPr>
              <w:t>Sanctions (Internal and External)</w:t>
            </w:r>
            <w:r>
              <w:t xml:space="preserve">, </w:t>
            </w:r>
            <w:r>
              <w:rPr>
                <w:color w:val="800000"/>
              </w:rPr>
              <w:t>Sanctions of Morality</w:t>
            </w:r>
            <w:r>
              <w:t xml:space="preserve">, </w:t>
            </w:r>
            <w:r>
              <w:rPr>
                <w:color w:val="800000"/>
              </w:rPr>
              <w:t>Sentiment of Justice</w:t>
            </w:r>
            <w:r>
              <w:t xml:space="preserve">, </w:t>
            </w:r>
            <w:r>
              <w:rPr>
                <w:color w:val="556B2F"/>
              </w:rPr>
              <w:t>Utility (Greatest Happiness Principle)</w:t>
            </w:r>
            <w:r>
              <w:t xml:space="preserve">, </w:t>
            </w:r>
            <w:r>
              <w:rPr>
                <w:color w:val="228B22"/>
              </w:rPr>
              <w:t>Utility and Happiness</w:t>
            </w:r>
            <w:r>
              <w:t xml:space="preserve">, </w:t>
            </w:r>
            <w:r>
              <w:rPr>
                <w:color w:val="800000"/>
              </w:rPr>
              <w:t>Utility as a Moral Standard</w:t>
            </w:r>
            <w:r>
              <w:t xml:space="preserve">, </w:t>
            </w:r>
            <w:r>
              <w:rPr>
                <w:color w:val="800000"/>
              </w:rPr>
              <w:t>Utility as a Standard of Morality</w:t>
            </w:r>
            <w:r>
              <w:t xml:space="preserve">, </w:t>
            </w:r>
            <w:r>
              <w:rPr>
                <w:color w:val="228B22"/>
              </w:rPr>
              <w:t>Virtue and Disinterested Morality</w:t>
            </w:r>
          </w:p>
        </w:tc>
        <w:tc>
          <w:tcPr>
            <w:tcW w:type="dxa" w:w="4992"/>
          </w:tcPr>
          <w:p>
            <w:r>
              <w:t>36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