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Zambas Greek Translation of Nicomachean Ethics by Aristotle (RAG batch 5 queries)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03668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0366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720108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72010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650427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650427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453464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4534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Aidos</w:t>
            </w:r>
          </w:p>
        </w:tc>
        <w:tc>
          <w:tcPr>
            <w:tcW w:type="dxa" w:w="856"/>
          </w:tcPr>
          <w:p>
            <w:r>
              <w:t>21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Aidos (Aidos) - Shame or Respect</w:t>
            </w:r>
            <w:r>
              <w:t xml:space="preserve">, </w:t>
            </w:r>
            <w:r>
              <w:rPr>
                <w:color w:val="800000"/>
              </w:rPr>
              <w:t>Aidos (Aidos) - Shame or Reverence</w:t>
            </w:r>
            <w:r>
              <w:t xml:space="preserve">, </w:t>
            </w:r>
            <w:r>
              <w:rPr>
                <w:color w:val="800000"/>
              </w:rPr>
              <w:t>Aidos (Shame)</w:t>
            </w:r>
            <w:r>
              <w:t xml:space="preserve">, </w:t>
            </w:r>
            <w:r>
              <w:rPr>
                <w:color w:val="800000"/>
              </w:rPr>
              <w:t>Aidos (Shame/Respect)</w:t>
            </w:r>
            <w:r>
              <w:t xml:space="preserve">, </w:t>
            </w:r>
            <w:r>
              <w:rPr>
                <w:color w:val="800000"/>
              </w:rPr>
              <w:t>Akolia (Wickedness or Vice)</w:t>
            </w:r>
            <w:r>
              <w:t xml:space="preserve">, </w:t>
            </w:r>
            <w:r>
              <w:rPr>
                <w:color w:val="800000"/>
              </w:rPr>
              <w:t>Akrasia (Akrasia) - Incontinence or Weakness of Will</w:t>
            </w:r>
            <w:r>
              <w:t xml:space="preserve">, </w:t>
            </w:r>
            <w:r>
              <w:rPr>
                <w:color w:val="800000"/>
              </w:rPr>
              <w:t>Akrasia (Akrasia) - Weakness of Will or Incontinence</w:t>
            </w:r>
            <w:r>
              <w:t xml:space="preserve">, </w:t>
            </w:r>
            <w:r>
              <w:rPr>
                <w:color w:val="800000"/>
              </w:rPr>
              <w:t>Akrasia (Incontinence or Weakness of Will)</w:t>
            </w:r>
            <w:r>
              <w:t xml:space="preserve">, </w:t>
            </w:r>
            <w:r>
              <w:rPr>
                <w:color w:val="800000"/>
              </w:rPr>
              <w:t>Arete (Arete) - Virtue or Excellence</w:t>
            </w:r>
            <w:r>
              <w:t xml:space="preserve">, </w:t>
            </w:r>
            <w:r>
              <w:rPr>
                <w:color w:val="800000"/>
              </w:rPr>
              <w:t>Arete (Arête) - Virtue or Excellence</w:t>
            </w:r>
            <w:r>
              <w:t xml:space="preserve">, </w:t>
            </w:r>
            <w:r>
              <w:rPr>
                <w:color w:val="800000"/>
              </w:rPr>
              <w:t>Enkrateia (Enkrateia) - Self-Control or Continence</w:t>
            </w:r>
            <w:r>
              <w:t xml:space="preserve">, </w:t>
            </w:r>
            <w:r>
              <w:rPr>
                <w:color w:val="800000"/>
              </w:rPr>
              <w:t>Ethos (Ethos) - Character or Habit</w:t>
            </w:r>
            <w:r>
              <w:t xml:space="preserve">, </w:t>
            </w:r>
            <w:r>
              <w:rPr>
                <w:color w:val="800000"/>
              </w:rPr>
              <w:t>Eudaimonia (Eudaimonia) - Flourishing or Happiness</w:t>
            </w:r>
            <w:r>
              <w:t xml:space="preserve">, </w:t>
            </w:r>
            <w:r>
              <w:rPr>
                <w:color w:val="800000"/>
              </w:rPr>
              <w:t>Eudaimonia (Flourishing or Happiness)</w:t>
            </w:r>
            <w:r>
              <w:t xml:space="preserve">, </w:t>
            </w:r>
            <w:r>
              <w:rPr>
                <w:color w:val="800000"/>
              </w:rPr>
              <w:t>Eudaimonia (Happiness or Flourishing)</w:t>
            </w:r>
            <w:r>
              <w:t xml:space="preserve">, </w:t>
            </w:r>
            <w:r>
              <w:rPr>
                <w:color w:val="800000"/>
              </w:rPr>
              <w:t>Hexis (Hexis) - Habit or Disposition</w:t>
            </w:r>
            <w:r>
              <w:t xml:space="preserve">, </w:t>
            </w:r>
            <w:r>
              <w:rPr>
                <w:color w:val="800000"/>
              </w:rPr>
              <w:t>Nomos (Law or Custom)</w:t>
            </w:r>
            <w:r>
              <w:t xml:space="preserve">, </w:t>
            </w:r>
            <w:r>
              <w:rPr>
                <w:color w:val="800000"/>
              </w:rPr>
              <w:t>Nomos (Nomos) - Law or Custom</w:t>
            </w:r>
            <w:r>
              <w:t xml:space="preserve">, </w:t>
            </w:r>
            <w:r>
              <w:rPr>
                <w:color w:val="800000"/>
              </w:rPr>
              <w:t>Proairesis (Prohairesis) - Choice or Decision</w:t>
            </w:r>
            <w:r>
              <w:t xml:space="preserve">, </w:t>
            </w:r>
            <w:r>
              <w:rPr>
                <w:color w:val="800000"/>
              </w:rPr>
              <w:t>Sophrosyne (Sophrosyne) - Temperance or Self-Control</w:t>
            </w:r>
            <w:r>
              <w:t xml:space="preserve">, </w:t>
            </w:r>
            <w:r>
              <w:rPr>
                <w:color w:val="800000"/>
              </w:rPr>
              <w:t>Thumos (Thumos) - Spirit or Emotion</w:t>
            </w:r>
          </w:p>
        </w:tc>
        <w:tc>
          <w:tcPr>
            <w:tcW w:type="dxa" w:w="6846"/>
          </w:tcPr>
          <w:p>
            <w:r>
              <w:t>(Temp: 0.5, Topp: 0.95, Topk: 50, BM25: 0.25), (Temp: 0.5, Topp: 0.32, Topk: 50, BM25: 0.6), (Temp: 0.78, Topp: 0.95, Topk: 50, BM25: 0.6), (Temp: 1.0, Topp: 0.95, Topk: 50, BM25: 0.6), (Temp: 0.5, Topp: 0.95, Topk: 50, BM25: 1.0), (Temp: 0.5, Topp: 0.95, Topk: 50, BM25: 0.0), (Temp: 0.5, Topp: 0.95, Topk: 50, BM25: 0.5), (Temp: 0.5, Topp: 0.1, Topk: 50, BM25: 0.6), (Temp: 0.5, Topp: 0.95, Topk: 50, BM25: 0.0), (Temp: 0.5, Topp: 0.1, Topk: 50, BM25: 0.6), (Temp: 0.5, Topp: 0.95, Topk: 50, BM25: 0.25), (Temp: 0.5, Topp: 0.1, Topk: 50, BM25: 0.6), (Temp: 0.5, Topp: 0.1, Topk: 50, BM25: 0.6), (Temp: 0.5, Topp: 0.1, Topk: 50, BM25: 0.6), (Temp: 0.5, Topp: 0.32, Topk: 50, BM25: 0.6), (Temp: 0.5, Topp: 0.95, Topk: 50, BM25: 0.25), (Temp: 0.5, Topp: 0.95, Topk: 50, BM25: 0.5), (Temp: 0.5, Topp: 0.95, Topk: 50, BM25: 0.0), (Temp: 0.5, Topp: 0.77, Topk: 50, BM25: 0.6), (Temp: 0.5, Topp: 0.95, Topk: 50, BM25: 0.5), (Temp: 0.5, Topp: 0.77, Topk: 50, BM25: 0.6), (Temp: 0.5, Topp: 0.95, Topk: 50, BM25: 0.0), (Temp: 0.5, Topp: 0.1, Topk: 50, BM25: 0.6), (Temp: 0.5, Topp: 0.32, Topk: 50, BM25: 0.6), (Temp: 0.5, Topp: 0.95, Topk: 50, BM25: 0.25), (Temp: 0.5, Topp: 0.1, Topk: 50, BM25: 0.6), (Temp: 0.5, Topp: 0.77, Topk: 50, BM25: 0.6), (Temp: 0.5, Topp: 0.95, Topk: 50, BM25: 0.25), (Temp: 0.5, Topp: 0.95, Topk: 50, BM25: 0.5), (Temp: 0.5, Topp: 0.95, Topk: 50, BM25: 0.25), (Temp: 0.5, Topp: 0.95, Topk: 50, BM25: 0.25)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Incontinence</w:t>
            </w:r>
          </w:p>
        </w:tc>
        <w:tc>
          <w:tcPr>
            <w:tcW w:type="dxa" w:w="856"/>
          </w:tcPr>
          <w:p>
            <w:r>
              <w:t>7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Akrasia (Akrasia) - Incontinence</w:t>
            </w:r>
            <w:r>
              <w:t xml:space="preserve">, </w:t>
            </w:r>
            <w:r>
              <w:rPr>
                <w:color w:val="FF8C00"/>
              </w:rPr>
              <w:t>Akrasia (Incontinence)</w:t>
            </w:r>
            <w:r>
              <w:t xml:space="preserve">, </w:t>
            </w:r>
            <w:r>
              <w:rPr>
                <w:color w:val="FF8C00"/>
              </w:rPr>
              <w:t>Akrasia (Incontinence) and Enkrateia (Self-Control)</w:t>
            </w:r>
            <w:r>
              <w:t xml:space="preserve">, </w:t>
            </w:r>
            <w:r>
              <w:rPr>
                <w:color w:val="FF8C00"/>
              </w:rPr>
              <w:t>Akrasia (ἀκρασία) - Incontinence</w:t>
            </w:r>
            <w:r>
              <w:t xml:space="preserve">, </w:t>
            </w:r>
            <w:r>
              <w:rPr>
                <w:color w:val="FF8C00"/>
              </w:rPr>
              <w:t>Akritia (Incontinence)</w:t>
            </w:r>
            <w:r>
              <w:t xml:space="preserve">, </w:t>
            </w:r>
            <w:r>
              <w:rPr>
                <w:color w:val="FF8C00"/>
              </w:rPr>
              <w:t>Akritia (Incontinence) and Enkrateia (Self-Control)</w:t>
            </w:r>
            <w:r>
              <w:t xml:space="preserve">, </w:t>
            </w:r>
            <w:r>
              <w:rPr>
                <w:color w:val="FF8C00"/>
              </w:rPr>
              <w:t>Akritēs (Incontinence)</w:t>
            </w:r>
          </w:p>
        </w:tc>
        <w:tc>
          <w:tcPr>
            <w:tcW w:type="dxa" w:w="6846"/>
          </w:tcPr>
          <w:p>
            <w:r>
              <w:t>(Temp: 0.5, Topp: 0.99, Topk: 50, BM25: 0.6), (Temp: 0.55, Topp: 0.95, Topk: 50, BM25: 0.6), (Temp: 0.5, Topp: 0.77, Topk: 50, BM25: 0.6), (Temp: 0.5, Topp: 0.95, Topk: 1, BM25: 0.6), (Temp: 0.5, Topp: 0.95, Topk: 100, BM25: 0.6), (Temp: 0.1, Topp: 0.95, Topk: 50, BM25: 0.6), (Temp: 0.5, Topp: 0.55, Topk: 50, BM25: 0.6), (Temp: 0.5, Topp: 0.95, Topk: 50, BM25: 0.6), (Temp: 0.33, Topp: 0.95, Topk: 50, BM25: 0.6),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re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Andreia (Courage)</w:t>
            </w:r>
            <w:r>
              <w:t xml:space="preserve">, </w:t>
            </w:r>
            <w:r>
              <w:rPr>
                <w:color w:val="228B22"/>
              </w:rPr>
              <w:t>Andreia (ἀνδρεία) - Courage</w:t>
            </w:r>
            <w:r>
              <w:t xml:space="preserve">, </w:t>
            </w:r>
            <w:r>
              <w:rPr>
                <w:color w:val="228B22"/>
              </w:rPr>
              <w:t>Arete (Courage)</w:t>
            </w:r>
            <w:r>
              <w:t xml:space="preserve">, </w:t>
            </w:r>
            <w:r>
              <w:rPr>
                <w:color w:val="228B22"/>
              </w:rPr>
              <w:t>Courage (Andreia)</w:t>
            </w:r>
          </w:p>
        </w:tc>
        <w:tc>
          <w:tcPr>
            <w:tcW w:type="dxa" w:w="6846"/>
          </w:tcPr>
          <w:p>
            <w:r>
              <w:t>(Temp: 0.5, Topp: 0.95, Topk: 25, BM25: 0.6), (Temp: 0.5, Topp: 0.95, Topk: 100, BM25: 0.6), (Temp: 0.5, Topp: 0.95, Topk: 50, BM25: 0.6), (Temp: 0.5, Topp: 0.95, Topk: 50, BM25: 1.0), (Temp: 0.5, Topp: 0.95, Topk: 75,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Ar</w:t>
            </w:r>
          </w:p>
        </w:tc>
        <w:tc>
          <w:tcPr>
            <w:tcW w:type="dxa" w:w="856"/>
          </w:tcPr>
          <w:p>
            <w:r>
              <w:t>10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Arete (Aristotle's Virtue Ethics)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8B008B"/>
              </w:rPr>
              <w:t>Arete (Virtue)</w:t>
            </w:r>
            <w:r>
              <w:t xml:space="preserve">, </w:t>
            </w:r>
            <w:r>
              <w:rPr>
                <w:color w:val="8B008B"/>
              </w:rPr>
              <w:t>Arete Politike (Political Virtue)</w:t>
            </w:r>
            <w:r>
              <w:t xml:space="preserve">, </w:t>
            </w:r>
            <w:r>
              <w:rPr>
                <w:color w:val="8B008B"/>
              </w:rPr>
              <w:t>Aretē (Arete) - Virtue</w:t>
            </w:r>
            <w:r>
              <w:t xml:space="preserve">, </w:t>
            </w:r>
            <w:r>
              <w:rPr>
                <w:color w:val="8B008B"/>
              </w:rPr>
              <w:t>Aretē (Aristotle's concept of virtue)</w:t>
            </w:r>
            <w:r>
              <w:t xml:space="preserve">, </w:t>
            </w:r>
            <w:r>
              <w:rPr>
                <w:color w:val="8B008B"/>
              </w:rPr>
              <w:t>Aretē (Arête) - Virtue</w:t>
            </w:r>
            <w:r>
              <w:t xml:space="preserve">, </w:t>
            </w:r>
            <w:r>
              <w:rPr>
                <w:color w:val="8B008B"/>
              </w:rPr>
              <w:t>Aretē Ethike (Moral 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8B008B"/>
              </w:rPr>
              <w:t>Arête (ἀρετή) - Virtue</w:t>
            </w:r>
          </w:p>
        </w:tc>
        <w:tc>
          <w:tcPr>
            <w:tcW w:type="dxa" w:w="6846"/>
          </w:tcPr>
          <w:p>
            <w:r>
              <w:t>(Temp: 0.5, Topp: 0.95, Topk: 1, BM25: 0.6), (Temp: 0.1, Topp: 0.95, Topk: 50, BM25: 0.6), (Temp: 0.5, Topp: 0.95, Topk: 50, BM25: 0.75), (Temp: 0.78, Topp: 0.95, Topk: 50, BM25: 0.6), (Temp: 0.5, Topp: 0.77, Topk: 50, BM25: 0.6), (Temp: 0.5, Topp: 0.95, Topk: 50, BM25: 0.0), (Temp: 0.5, Topp: 0.95, Topk: 50, BM25: 0.5), (Temp: 0.55, Topp: 0.95, Topk: 50, BM25: 0.6), (Temp: 0.5, Topp: 0.32, Topk: 50, BM25: 0.6), (Temp: 0.5, Topp: 0.99, Topk: 50, BM25: 0.6), (Temp: 0.5, Topp: 0.95, Topk: 25, BM25: 0.6), (Temp: 0.1, Topp: 0.95, Topk: 50, BM25: 0.6), (Temp: 0.33, Topp: 0.95, Topk: 50, BM25: 0.6), (Temp: 1.0, Topp: 0.95, Topk: 50, BM25: 0.6), (Temp: 0.5, Topp: 0.55, Topk: 50, BM25: 0.6), (Temp: 0.5, Topp: 0.95, Topk: 25, BM25: 0.6), (Temp: 0.5, Topp: 0.95, Topk: 50, BM25: 0.6), (Temp: 0.5, Topp: 0.95, Topk: 75, BM25: 0.6), (Temp: 0.5, Topp: 0.95, Topk: 50, BM25: 0.0), (Temp: 0.5, Topp: 0.95, Topk: 50, BM25: 0.75), (Temp: 0.5, Topp: 0.95, Topk: 50, BM25: 1.0),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Dikaiosyn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Dikaiosyne (Dikaiosyne) - Justice</w:t>
            </w:r>
            <w:r>
              <w:t xml:space="preserve">, </w:t>
            </w:r>
            <w:r>
              <w:rPr>
                <w:color w:val="A0522D"/>
              </w:rPr>
              <w:t>Dikaiosyne (Justice)</w:t>
            </w:r>
            <w:r>
              <w:t xml:space="preserve">, </w:t>
            </w:r>
            <w:r>
              <w:rPr>
                <w:color w:val="A0522D"/>
              </w:rPr>
              <w:t>Dikaiosyne (δικαιοσύνη) - Justice</w:t>
            </w:r>
            <w:r>
              <w:t xml:space="preserve">, </w:t>
            </w:r>
            <w:r>
              <w:rPr>
                <w:color w:val="A0522D"/>
              </w:rPr>
              <w:t>Dikaiosynē (Dikaiosyne) - Justice</w:t>
            </w:r>
            <w:r>
              <w:t xml:space="preserve">, </w:t>
            </w:r>
            <w:r>
              <w:rPr>
                <w:color w:val="A0522D"/>
              </w:rPr>
              <w:t>Dikaiosynē (Justice)</w:t>
            </w:r>
            <w:r>
              <w:t xml:space="preserve">, </w:t>
            </w:r>
            <w:r>
              <w:rPr>
                <w:color w:val="A0522D"/>
              </w:rPr>
              <w:t>Justice (Dikaiosyne)</w:t>
            </w:r>
          </w:p>
        </w:tc>
        <w:tc>
          <w:tcPr>
            <w:tcW w:type="dxa" w:w="6846"/>
          </w:tcPr>
          <w:p>
            <w:r>
              <w:t>(Temp: 0.5, Topp: 0.1, Topk: 50, BM25: 0.6), (Temp: 0.5, Topp: 0.32, Topk: 50, BM25: 0.6), (Temp: 0.5, Topp: 0.95, Topk: 50, BM25: 0.25), (Temp: 0.1, Topp: 0.95, Topk: 50, BM25: 0.6), (Temp: 0.33, Topp: 0.95, Topk: 50, BM25: 0.6), (Temp: 0.78, Topp: 0.95, Topk: 50, BM25: 0.6), (Temp: 1.0, Topp: 0.95, Topk: 50, BM25: 0.6), (Temp: 0.5, Topp: 0.55, Topk: 50, BM25: 0.6), (Temp: 0.5, Topp: 0.77, Topk: 50, BM25: 0.6), (Temp: 0.5, Topp: 0.95, Topk: 25, BM25: 0.6), (Temp: 0.5, Topp: 0.95, Topk: 50, BM25: 0.6), (Temp: 0.5, Topp: 0.95, Topk: 50, BM25: 0.0), (Temp: 0.5, Topp: 0.95, Topk: 50, BM25: 0.75), (Temp: 0.5, Topp: 0.95, Topk: 50, BM25: 1.0), (Temp: 0.5, Topp: 0.95, Topk: 100, BM25: 0.6), (Temp: 0.5, Topp: 0.99, Topk: 50, BM25: 0.6), (Temp: 0.5, Topp: 0.95, Topk: 50, BM25: 0.5), (Temp: 0.55, Topp: 0.95, Topk: 50, BM25: 0.6), (Temp: 0.5, Topp: 0.95, Topk: 1, BM25: 0.6), (Temp: 0.5, Topp: 0.95, Topk: 75,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Self-</w:t>
            </w:r>
          </w:p>
        </w:tc>
        <w:tc>
          <w:tcPr>
            <w:tcW w:type="dxa" w:w="856"/>
          </w:tcPr>
          <w:p>
            <w:r>
              <w:t>6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Enkrateia (Enkrateia) - Self-Control</w:t>
            </w:r>
            <w:r>
              <w:t xml:space="preserve">, </w:t>
            </w:r>
            <w:r>
              <w:rPr>
                <w:color w:val="2E8B57"/>
              </w:rPr>
              <w:t>Enkrateia (Self-Control)</w:t>
            </w:r>
            <w:r>
              <w:t xml:space="preserve">, </w:t>
            </w:r>
            <w:r>
              <w:rPr>
                <w:color w:val="2E8B57"/>
              </w:rPr>
              <w:t>Enkrateia (ἐγκράτεια) - Self-Control</w:t>
            </w:r>
            <w:r>
              <w:t xml:space="preserve">, </w:t>
            </w:r>
            <w:r>
              <w:rPr>
                <w:color w:val="2E8B57"/>
              </w:rPr>
              <w:t>Philautia (Philautia) - Self-Love</w:t>
            </w:r>
            <w:r>
              <w:t xml:space="preserve">, </w:t>
            </w:r>
            <w:r>
              <w:rPr>
                <w:color w:val="2E8B57"/>
              </w:rPr>
              <w:t>Philautia (Self-Love)</w:t>
            </w:r>
            <w:r>
              <w:t xml:space="preserve">, </w:t>
            </w:r>
            <w:r>
              <w:rPr>
                <w:color w:val="2E8B57"/>
              </w:rPr>
              <w:t>Self-Control (Enkrateia)</w:t>
            </w:r>
          </w:p>
        </w:tc>
        <w:tc>
          <w:tcPr>
            <w:tcW w:type="dxa" w:w="6846"/>
          </w:tcPr>
          <w:p>
            <w:r>
              <w:t>(Temp: 0.5, Topp: 0.99, Topk: 50, BM25: 0.6), (Temp: 0.78, Topp: 0.95, Topk: 50, BM25: 0.6), (Temp: 0.5, Topp: 0.95, Topk: 50, BM25: 0.75), (Temp: 0.5, Topp: 0.95, Topk: 100, BM25: 0.6), (Temp: 0.5, Topp: 0.95, Topk: 50, BM25: 0.25), (Temp: 0.78, Topp: 0.95, Topk: 50, BM25: 0.6), (Temp: 0.5, Topp: 0.95, Topk: 75,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Ethos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Ethos (Character)</w:t>
            </w:r>
          </w:p>
        </w:tc>
        <w:tc>
          <w:tcPr>
            <w:tcW w:type="dxa" w:w="6846"/>
          </w:tcPr>
          <w:p>
            <w:r>
              <w:t>(Temp: 0.1,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Eudaimonia (</w:t>
            </w:r>
          </w:p>
        </w:tc>
        <w:tc>
          <w:tcPr>
            <w:tcW w:type="dxa" w:w="856"/>
          </w:tcPr>
          <w:p>
            <w:r>
              <w:t>7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Eudaimonia (Eudaimonia)</w:t>
            </w:r>
            <w:r>
              <w:t xml:space="preserve">, </w:t>
            </w:r>
            <w:r>
              <w:rPr>
                <w:color w:val="FFD700"/>
              </w:rPr>
              <w:t>Eudaimonia (Eudaimonia) - Flourishing</w:t>
            </w:r>
            <w:r>
              <w:t xml:space="preserve">, </w:t>
            </w:r>
            <w:r>
              <w:rPr>
                <w:color w:val="FFD700"/>
              </w:rPr>
              <w:t>Eudaimonia (Eudaimonía - Flourishing/Happiness)</w:t>
            </w:r>
            <w:r>
              <w:t xml:space="preserve">, </w:t>
            </w:r>
            <w:r>
              <w:rPr>
                <w:color w:val="FFD700"/>
              </w:rPr>
              <w:t>Eudaimonia (Flourishing)</w:t>
            </w:r>
            <w:r>
              <w:t xml:space="preserve">, </w:t>
            </w:r>
            <w:r>
              <w:rPr>
                <w:color w:val="FFD700"/>
              </w:rPr>
              <w:t>Eudaimonia (Flourishing/Happiness)</w:t>
            </w:r>
            <w:r>
              <w:t xml:space="preserve">, </w:t>
            </w:r>
            <w:r>
              <w:rPr>
                <w:color w:val="FFD700"/>
              </w:rPr>
              <w:t>Eudaimonia (Happiness/Flourishing)</w:t>
            </w:r>
            <w:r>
              <w:t xml:space="preserve">, </w:t>
            </w:r>
            <w:r>
              <w:rPr>
                <w:color w:val="FFD700"/>
              </w:rPr>
              <w:t>Eudaimonia (εὐδαιμονία) - Flourishing/Happiness</w:t>
            </w:r>
          </w:p>
        </w:tc>
        <w:tc>
          <w:tcPr>
            <w:tcW w:type="dxa" w:w="6846"/>
          </w:tcPr>
          <w:p>
            <w:r>
              <w:t>(Temp: 0.78, Topp: 0.95, Topk: 50, BM25: 0.6), (Temp: 0.5, Topp: 0.99, Topk: 50, BM25: 0.6), (Temp: 0.55, Topp: 0.95, Topk: 50, BM25: 0.6), (Temp: 0.1, Topp: 0.95, Topk: 50, BM25: 0.6), (Temp: 0.33, Topp: 0.95, Topk: 50, BM25: 0.6), (Temp: 0.5, Topp: 0.95, Topk: 1, BM25: 0.6), (Temp: 0.5, Topp: 0.95, Topk: 50, BM25: 0.6), (Temp: 0.5, Topp: 0.55, Topk: 50, BM25: 0.6), (Temp: 0.5, Topp: 0.95, Topk: 25, BM25: 0.6), (Temp: 0.5, Topp: 0.95, Topk: 75, BM25: 0.6), (Temp: 0.5, Topp: 0.95, Topk: 50, BM25: 1.0), (Temp: 1.0, Topp: 0.95, Topk: 50, BM25: 0.6), (Temp: 0.5, Topp: 0.95, Topk: 50, BM25: 0.75),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Friendship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Friendship (Philia)</w:t>
            </w:r>
            <w:r>
              <w:t xml:space="preserve">, </w:t>
            </w:r>
            <w:r>
              <w:rPr>
                <w:color w:val="556B2F"/>
              </w:rPr>
              <w:t>Philia (Friendship)</w:t>
            </w:r>
            <w:r>
              <w:t xml:space="preserve">, </w:t>
            </w:r>
            <w:r>
              <w:rPr>
                <w:color w:val="556B2F"/>
              </w:rPr>
              <w:t>Philia (Philia) - Friendship</w:t>
            </w:r>
            <w:r>
              <w:t xml:space="preserve">, </w:t>
            </w:r>
            <w:r>
              <w:rPr>
                <w:color w:val="556B2F"/>
              </w:rPr>
              <w:t>Philos (Friendship)</w:t>
            </w:r>
            <w:r>
              <w:t xml:space="preserve">, </w:t>
            </w:r>
            <w:r>
              <w:rPr>
                <w:color w:val="556B2F"/>
              </w:rPr>
              <w:t>Philos (Philia) - Friendship</w:t>
            </w:r>
          </w:p>
        </w:tc>
        <w:tc>
          <w:tcPr>
            <w:tcW w:type="dxa" w:w="6846"/>
          </w:tcPr>
          <w:p>
            <w:r>
              <w:t>(Temp: 0.5, Topp: 0.95, Topk: 1, BM25: 0.6), (Temp: 0.5, Topp: 0.95, Topk: 75, BM25: 0.6), (Temp: 0.33, Topp: 0.95, Topk: 50, BM25: 0.6), (Temp: 0.5, Topp: 0.55, Topk: 50, BM25: 0.6), (Temp: 0.5, Topp: 0.77, Topk: 50, BM25: 0.6), (Temp: 0.5, Topp: 0.95, Topk: 50, BM25: 0.0), (Temp: 0.5, Topp: 0.95, Topk: 50, BM25: 0.75), (Temp: 0.5, Topp: 0.1, Topk: 50, BM25: 0.6), (Temp: 0.5, Topp: 0.99, Topk: 50, BM25: 0.6), (Temp: 0.55, Topp: 0.95, Topk: 50, BM25: 0.6), (Temp: 0.78, Topp: 0.95, Topk: 50, BM25: 0.6), (Temp: 0.5, Topp: 0.95, Topk: 50, BM25: 0.6), (Temp: 0.5, Topp: 0.95, Topk: 50, BM25: 1.0), (Temp: 0.5, Topp: 0.95, Topk: 50, BM25: 0.5)</w:t>
            </w:r>
          </w:p>
        </w:tc>
      </w:tr>
      <w:tr>
        <w:tc>
          <w:tcPr>
            <w:tcW w:type="dxa" w:w="2567"/>
          </w:tcPr>
          <w:p>
            <w:r>
              <w:rPr>
                <w:color w:val="C71585"/>
              </w:rPr>
              <w:t>Pleasure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C71585"/>
              </w:rPr>
              <w:t>Hedone (Hedone) - Pleasure</w:t>
            </w:r>
            <w:r>
              <w:t xml:space="preserve">, </w:t>
            </w:r>
            <w:r>
              <w:rPr>
                <w:color w:val="C71585"/>
              </w:rPr>
              <w:t>Hedonē (Pleasure)</w:t>
            </w:r>
            <w:r>
              <w:t xml:space="preserve">, </w:t>
            </w:r>
            <w:r>
              <w:rPr>
                <w:color w:val="C71585"/>
              </w:rPr>
              <w:t>Hēdonē (Hēdonē) - Pleasure</w:t>
            </w:r>
            <w:r>
              <w:t xml:space="preserve">, </w:t>
            </w:r>
            <w:r>
              <w:rPr>
                <w:color w:val="C71585"/>
              </w:rPr>
              <w:t>Pleasure (Hedone) and Pain (Lupe)</w:t>
            </w:r>
          </w:p>
        </w:tc>
        <w:tc>
          <w:tcPr>
            <w:tcW w:type="dxa" w:w="6846"/>
          </w:tcPr>
          <w:p>
            <w:r>
              <w:t>(Temp: 0.5, Topp: 0.99, Topk: 50, BM25: 0.6), (Temp: 0.55, Topp: 0.95, Topk: 50, BM25: 0.6), (Temp: 0.5, Topp: 0.32, Topk: 50, BM25: 0.6), (Temp: 0.5, Topp: 0.95, Topk: 1,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4513"/>
              </w:rPr>
              <w:t>Kakia 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8B4513"/>
              </w:rPr>
              <w:t>Kakia (Kakia) - Vice</w:t>
            </w:r>
            <w:r>
              <w:t xml:space="preserve">, </w:t>
            </w:r>
            <w:r>
              <w:rPr>
                <w:color w:val="8B4513"/>
              </w:rPr>
              <w:t>Kakia (Vice)</w:t>
            </w:r>
            <w:r>
              <w:t xml:space="preserve">, </w:t>
            </w:r>
            <w:r>
              <w:rPr>
                <w:color w:val="8B4513"/>
              </w:rPr>
              <w:t>Kakia (Vices)</w:t>
            </w:r>
          </w:p>
        </w:tc>
        <w:tc>
          <w:tcPr>
            <w:tcW w:type="dxa" w:w="6846"/>
          </w:tcPr>
          <w:p>
            <w:r>
              <w:t>(Temp: 0.5, Topp: 0.99, Topk: 50, BM25: 0.6), (Temp: 0.5, Topp: 0.95, Topk: 50, BM25: 0.5), (Temp: 1.0, Topp: 0.95, Topk: 50, BM25: 0.6), (Temp: 0.5, Topp: 0.95, Topk: 25, BM25: 0.6), (Temp: 0.1, Topp: 0.95, Topk: 50,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0B2AA"/>
              </w:rPr>
              <w:t>Katharsis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20B2AA"/>
              </w:rPr>
              <w:t>Katharsis (Purification)</w:t>
            </w:r>
          </w:p>
        </w:tc>
        <w:tc>
          <w:tcPr>
            <w:tcW w:type="dxa" w:w="6846"/>
          </w:tcPr>
          <w:p>
            <w:r>
              <w:t>(Temp: 0.5, Topp: 0.77,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B22222"/>
              </w:rPr>
              <w:t>Kathēkon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B22222"/>
              </w:rPr>
              <w:t>Kathēkon (Duty)</w:t>
            </w:r>
            <w:r>
              <w:t xml:space="preserve">, </w:t>
            </w:r>
            <w:r>
              <w:rPr>
                <w:color w:val="B22222"/>
              </w:rPr>
              <w:t>Kathēkon (Kathēkon) - Proper Function</w:t>
            </w:r>
          </w:p>
        </w:tc>
        <w:tc>
          <w:tcPr>
            <w:tcW w:type="dxa" w:w="6846"/>
          </w:tcPr>
          <w:p>
            <w:r>
              <w:t>(Temp: 0.5, Topp: 0.95, Topk: 50, BM25: 0.75), (Temp: 0.5, Topp: 0.32,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4500"/>
              </w:rPr>
              <w:t>Megalopsychia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4500"/>
              </w:rPr>
              <w:t>Megalopsychia (Magnanimity)</w:t>
            </w:r>
          </w:p>
        </w:tc>
        <w:tc>
          <w:tcPr>
            <w:tcW w:type="dxa" w:w="6846"/>
          </w:tcPr>
          <w:p>
            <w:r>
              <w:t>(Temp: 0.33, Topp: 0.95, Topk: 50, BM25: 0.6),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6A5ACD"/>
              </w:rPr>
              <w:t>Moral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6A5ACD"/>
              </w:rPr>
              <w:t>Moral Luck (Tyche)</w:t>
            </w:r>
            <w:r>
              <w:t xml:space="preserve">, </w:t>
            </w:r>
            <w:r>
              <w:rPr>
                <w:color w:val="6A5ACD"/>
              </w:rPr>
              <w:t>Moral Responsibility in Action (Praxis)</w:t>
            </w:r>
            <w:r>
              <w:t xml:space="preserve">, </w:t>
            </w:r>
            <w:r>
              <w:rPr>
                <w:color w:val="6A5ACD"/>
              </w:rPr>
              <w:t>Moral Responsibility in Social Contexts</w:t>
            </w:r>
            <w:r>
              <w:t xml:space="preserve">, </w:t>
            </w:r>
            <w:r>
              <w:rPr>
                <w:color w:val="6A5ACD"/>
              </w:rPr>
              <w:t>Tyche (Fortune/Chance)</w:t>
            </w:r>
            <w:r>
              <w:t xml:space="preserve">, </w:t>
            </w:r>
            <w:r>
              <w:rPr>
                <w:color w:val="6A5ACD"/>
              </w:rPr>
              <w:t>Tyche (Tyche) - Luck</w:t>
            </w:r>
          </w:p>
        </w:tc>
        <w:tc>
          <w:tcPr>
            <w:tcW w:type="dxa" w:w="6846"/>
          </w:tcPr>
          <w:p>
            <w:r>
              <w:t>(Temp: 0.5, Topp: 0.95, Topk: 1, BM25: 0.6), (Temp: 0.5, Topp: 0.95, Topk: 75, BM25: 0.6), (Temp: 0.5, Topp: 0.95, Topk: 1, BM25: 0.6), (Temp: 0.55, Topp: 0.95, Topk: 50, BM25: 0.6), (Temp: 0.5, Topp: 0.99,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D2691E"/>
              </w:rPr>
              <w:t>Nomos (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D2691E"/>
              </w:rPr>
              <w:t>Nomos (Law)</w:t>
            </w:r>
            <w:r>
              <w:t xml:space="preserve">, </w:t>
            </w:r>
            <w:r>
              <w:rPr>
                <w:color w:val="D2691E"/>
              </w:rPr>
              <w:t>Nomos (Law/Convention)</w:t>
            </w:r>
            <w:r>
              <w:t xml:space="preserve">, </w:t>
            </w:r>
            <w:r>
              <w:rPr>
                <w:color w:val="D2691E"/>
              </w:rPr>
              <w:t>Nomos (Law/Custom)</w:t>
            </w:r>
            <w:r>
              <w:t xml:space="preserve">, </w:t>
            </w:r>
            <w:r>
              <w:rPr>
                <w:color w:val="D2691E"/>
              </w:rPr>
              <w:t>Nomos (Nomos) - Law</w:t>
            </w:r>
            <w:r>
              <w:t xml:space="preserve">, </w:t>
            </w:r>
            <w:r>
              <w:rPr>
                <w:color w:val="D2691E"/>
              </w:rPr>
              <w:t>Nomos (νόμος) - Law/Custom</w:t>
            </w:r>
          </w:p>
        </w:tc>
        <w:tc>
          <w:tcPr>
            <w:tcW w:type="dxa" w:w="6846"/>
          </w:tcPr>
          <w:p>
            <w:r>
              <w:t>(Temp: 0.78, Topp: 0.95, Topk: 50, BM25: 0.6), (Temp: 1.0, Topp: 0.95, Topk: 50, BM25: 0.6), (Temp: 0.5, Topp: 0.95, Topk: 50, BM25: 0.6), (Temp: 0.55, Topp: 0.95, Topk: 50, BM25: 0.6), (Temp: 0.5, Topp: 0.95, Topk: 25, BM25: 0.6), (Temp: 0.5, Topp: 0.95, Topk: 50, BM25: 1.0), (Temp: 0.5, Topp: 0.99, Topk: 50, BM25: 0.6),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006400"/>
              </w:rPr>
              <w:t>Pathos (Pathos) -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006400"/>
              </w:rPr>
              <w:t>Pathos (Pathos) - Emotion</w:t>
            </w:r>
            <w:r>
              <w:t xml:space="preserve">, </w:t>
            </w:r>
            <w:r>
              <w:rPr>
                <w:color w:val="006400"/>
              </w:rPr>
              <w:t>Pathos (Pathos) - Passion</w:t>
            </w:r>
          </w:p>
        </w:tc>
        <w:tc>
          <w:tcPr>
            <w:tcW w:type="dxa" w:w="6846"/>
          </w:tcPr>
          <w:p>
            <w:r>
              <w:t>(Temp: 0.5, Topp: 0.32, Topk: 50, BM25: 0.6), (Temp: 0.5, Topp: 0.99,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708090"/>
              </w:rPr>
              <w:t>Practical Wisdom</w:t>
            </w:r>
          </w:p>
        </w:tc>
        <w:tc>
          <w:tcPr>
            <w:tcW w:type="dxa" w:w="856"/>
          </w:tcPr>
          <w:p>
            <w:r>
              <w:t>5</w:t>
            </w:r>
          </w:p>
        </w:tc>
        <w:tc>
          <w:tcPr>
            <w:tcW w:type="dxa" w:w="4707"/>
          </w:tcPr>
          <w:p>
            <w:r>
              <w:rPr>
                <w:color w:val="708090"/>
              </w:rPr>
              <w:t>Phronesis (Phronesis) - Practical Wisdom</w:t>
            </w:r>
            <w:r>
              <w:t xml:space="preserve">, </w:t>
            </w:r>
            <w:r>
              <w:rPr>
                <w:color w:val="708090"/>
              </w:rPr>
              <w:t>Phronesis (Practical Wisdom)</w:t>
            </w:r>
            <w:r>
              <w:t xml:space="preserve">, </w:t>
            </w:r>
            <w:r>
              <w:rPr>
                <w:color w:val="708090"/>
              </w:rPr>
              <w:t>Phronesis (φρόνησις) - Practical Wisdom</w:t>
            </w:r>
            <w:r>
              <w:t xml:space="preserve">, </w:t>
            </w:r>
            <w:r>
              <w:rPr>
                <w:color w:val="708090"/>
              </w:rPr>
              <w:t>Phronēsis (Phronesis) - Practical Wisdom</w:t>
            </w:r>
            <w:r>
              <w:t xml:space="preserve">, </w:t>
            </w:r>
            <w:r>
              <w:rPr>
                <w:color w:val="708090"/>
              </w:rPr>
              <w:t>Phronēsis (Practical Wisdom)</w:t>
            </w:r>
          </w:p>
        </w:tc>
        <w:tc>
          <w:tcPr>
            <w:tcW w:type="dxa" w:w="6846"/>
          </w:tcPr>
          <w:p>
            <w:r>
              <w:t>(Temp: 0.5, Topp: 0.1, Topk: 50, BM25: 0.6), (Temp: 0.5, Topp: 0.32, Topk: 50, BM25: 0.6), (Temp: 0.5, Topp: 0.95, Topk: 50, BM25: 0.25), (Temp: 0.1, Topp: 0.95, Topk: 50, BM25: 0.6), (Temp: 0.33, Topp: 0.95, Topk: 50, BM25: 0.6), (Temp: 0.78, Topp: 0.95, Topk: 50, BM25: 0.6), (Temp: 1.0, Topp: 0.95, Topk: 50, BM25: 0.6), (Temp: 0.5, Topp: 0.55, Topk: 50, BM25: 0.6), (Temp: 0.5, Topp: 0.77, Topk: 50, BM25: 0.6), (Temp: 0.5, Topp: 0.95, Topk: 1, BM25: 0.6), (Temp: 0.5, Topp: 0.95, Topk: 25, BM25: 0.6), (Temp: 0.5, Topp: 0.95, Topk: 50, BM25: 0.6), (Temp: 0.5, Topp: 0.95, Topk: 75, BM25: 0.6), (Temp: 0.5, Topp: 0.95, Topk: 50, BM25: 0.0), (Temp: 0.5, Topp: 0.95, Topk: 50, BM25: 0.75), (Temp: 0.5, Topp: 0.95, Topk: 50, BM25: 1.0), (Temp: 0.5, Topp: 0.95, Topk: 100, BM25: 0.6), (Temp: 0.5, Topp: 0.99, Topk: 50, BM25: 0.6), (Temp: 0.5, Topp: 0.95, Topk: 50, BM25: 0.5), (Temp: 0.55,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6347"/>
              </w:rPr>
              <w:t>airesis (Pro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FF6347"/>
              </w:rPr>
              <w:t>Proairesis (Proaíresis)</w:t>
            </w:r>
            <w:r>
              <w:t xml:space="preserve">, </w:t>
            </w:r>
            <w:r>
              <w:rPr>
                <w:color w:val="FF6347"/>
              </w:rPr>
              <w:t>Proairesis (Prohairesis)</w:t>
            </w:r>
            <w:r>
              <w:t xml:space="preserve">, </w:t>
            </w:r>
            <w:r>
              <w:rPr>
                <w:color w:val="FF6347"/>
              </w:rPr>
              <w:t>Proairesis (Prohairesis) - Voluntary Choice</w:t>
            </w:r>
            <w:r>
              <w:t xml:space="preserve">, </w:t>
            </w:r>
            <w:r>
              <w:rPr>
                <w:color w:val="FF6347"/>
              </w:rPr>
              <w:t>Prohairesis (Proaíresis) – Voluntary Choice</w:t>
            </w:r>
          </w:p>
        </w:tc>
        <w:tc>
          <w:tcPr>
            <w:tcW w:type="dxa" w:w="6846"/>
          </w:tcPr>
          <w:p>
            <w:r>
              <w:t>(Temp: 0.55, Topp: 0.95, Topk: 50, BM25: 0.6), (Temp: 0.78, Topp: 0.95, Topk: 50, BM25: 0.6), (Temp: 0.5, Topp: 0.32, Topk: 50, BM25: 0.6), (Temp: 0.5, Topp: 0.99, Topk: 50, BM25: 0.6), (Temp: 0.5, Topp: 0.95, Topk: 1,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483D8B"/>
              </w:rPr>
              <w:t>Prohairesis (</w:t>
            </w:r>
          </w:p>
        </w:tc>
        <w:tc>
          <w:tcPr>
            <w:tcW w:type="dxa" w:w="856"/>
          </w:tcPr>
          <w:p>
            <w:r>
              <w:t>3</w:t>
            </w:r>
          </w:p>
        </w:tc>
        <w:tc>
          <w:tcPr>
            <w:tcW w:type="dxa" w:w="4707"/>
          </w:tcPr>
          <w:p>
            <w:r>
              <w:rPr>
                <w:color w:val="483D8B"/>
              </w:rPr>
              <w:t>Prohairesis (Choice)</w:t>
            </w:r>
            <w:r>
              <w:t xml:space="preserve">, </w:t>
            </w:r>
            <w:r>
              <w:rPr>
                <w:color w:val="483D8B"/>
              </w:rPr>
              <w:t>Prohairesis (Voluntary Choice)</w:t>
            </w:r>
            <w:r>
              <w:t xml:space="preserve">, </w:t>
            </w:r>
            <w:r>
              <w:rPr>
                <w:color w:val="483D8B"/>
              </w:rPr>
              <w:t>Prohairesis (προαίρεσις) - Choice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1.0, Topp: 0.95, Topk: 50, BM25: 0.6), (Temp: 0.5, Topp: 0.55, Topk: 50, BM25: 0.6), (Temp: 0.5, Topp: 0.95, Topk: 25, BM25: 0.6), (Temp: 0.5, Topp: 0.95, Topk: 50, BM25: 0.6), (Temp: 0.5, Topp: 0.95, Topk: 75, BM25: 0.6), (Temp: 0.5, Topp: 0.95, Topk: 50, BM25: 0.0), (Temp: 0.5, Topp: 0.95, Topk: 50, BM25: 0.75), (Temp: 0.5, Topp: 0.95, Topk: 50, BM25: 1.0),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000000"/>
              </w:rPr>
              <w:t>Sophrosyne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000000"/>
              </w:rPr>
              <w:t>Sophrosyne (Temperance)</w:t>
            </w:r>
            <w:r>
              <w:t xml:space="preserve">, </w:t>
            </w:r>
            <w:r>
              <w:rPr>
                <w:color w:val="000000"/>
              </w:rPr>
              <w:t>Sophrosyne (σωφροσύνη) - Temperance</w:t>
            </w:r>
            <w:r>
              <w:t xml:space="preserve">, </w:t>
            </w:r>
            <w:r>
              <w:rPr>
                <w:color w:val="000000"/>
              </w:rPr>
              <w:t>Sophrosynē (Sophrosyne) - Temperance</w:t>
            </w:r>
            <w:r>
              <w:t xml:space="preserve">, </w:t>
            </w:r>
            <w:r>
              <w:rPr>
                <w:color w:val="000000"/>
              </w:rPr>
              <w:t>Temperance (Sophrosyne)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0.5, Topp: 0.55, Topk: 50, BM25: 0.6), (Temp: 0.5, Topp: 0.77, Topk: 50, BM25: 0.6), (Temp: 0.5, Topp: 0.95, Topk: 25, BM25: 0.6), (Temp: 0.5, Topp: 0.95, Topk: 50, BM25: 0.6), (Temp: 0.5, Topp: 0.95, Topk: 50, BM25: 1.0), (Temp: 0.5, Topp: 0.95, Topk: 100, BM25: 0.6), (Temp: 0.5, Topp: 0.99, Topk: 50, BM25: 0.6), (Temp: 0.5, Topp: 0.95, Topk: 50, BM25: 0.5), (Temp: 0.5, Topp: 0.95, Topk: 75,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08000"/>
              </w:rPr>
              <w:t>Thumos (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808000"/>
              </w:rPr>
              <w:t>Thumos (Spiritedness)</w:t>
            </w:r>
            <w:r>
              <w:t xml:space="preserve">, </w:t>
            </w:r>
            <w:r>
              <w:rPr>
                <w:color w:val="808000"/>
              </w:rPr>
              <w:t>Thumos (Thumos) - Spirit</w:t>
            </w:r>
          </w:p>
        </w:tc>
        <w:tc>
          <w:tcPr>
            <w:tcW w:type="dxa" w:w="6846"/>
          </w:tcPr>
          <w:p>
            <w:r>
              <w:t>(Temp: 0.33, Topp: 0.95, Topk: 50, BM25: 0.6), (Temp: 0.5, Topp: 0.99, Topk: 50, BM25: 0.6)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Aidos (Aidos) - Shame or Respect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Aidos (Aidos) - Shame or Reverence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Aidos (Shame)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Aidos (Shame/Respect)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Akolia (Wickedness or Vice)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Akrasia (Akrasia) - Incontinence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Akrasia (Akrasia) - Incontinence or Weakness of Will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Akrasia (Akrasia) - Weakness of Will or Incontinence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Akrasia (Incontinence or Weakness of Will)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Akrasia (Incontinence)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Akrasia (Incontinence) and Enkrateia (Self-Control)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Akrasia (ἀκρασία) - Incontinence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Akritia (Incontinence)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Akritia (Incontinence) and Enkrateia (Self-Control)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Akritēs (Incontinence)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Andreia (Courage)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Andreia (ἀνδρεία) - Courage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Arete (Arete) - Virtue or Excellence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Arete (Aristotle's Virtue Ethics)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Arete (Arête) - Virtue or Excellence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Arete (Courage)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Arete (Excellence)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Arete (Virtue)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Arete Politike (Political Virtue)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Aretē (Arete) - Virtue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Aretē (Aristotle's concept of virtue)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Aretē (Arête) - Virtue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Aretē Ethike (Moral Virtue)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Arête (Virtue)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Arête (ἀρετή) - Virtue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Courage (Andreia)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Dikaiosyne (Dikaiosyne) - Justice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Dikaiosyne (Justice)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Dikaiosyne (δικαιοσύνη) - Justice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Dikaiosynē (Dikaiosyne) - Justice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Dikaiosynē (Justice)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Enkrateia (Enkrateia) - Self-Control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Enkrateia (Enkrateia) - Self-Control or Continence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Enkrateia (Self-Control)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Enkrateia (ἐγκράτεια) - Self-Control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Ethos (Character)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Ethos (Ethos) - Character or Habit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(Eudaimonia)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(Eudaimonia) - Flourishing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Eudaimonia (Eudaimonia) - Flourishing or Happiness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(Eudaimonía - Flourishing/Happiness)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Eudaimonia (Flourishing or Happiness)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(Flourishing)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(Flourishing/Happiness)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Eudaimonia (Happiness or Flourishing)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(Happiness/Flourishing)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Eudaimonia (εὐδαιμονία) - Flourishing/Happiness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Friendship (Philia)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Hedone (Hedone) - Pleasure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Hedonē (Pleasure)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Hexis (Hexis) - Habit or Disposition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Hēdonē (Hēdonē) - Pleasure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Justice (Dikaiosyne)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Kakia (Kakia) - Vice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Kakia (Vice)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Kakia (Vices)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Katharsis (Purification)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Kathēkon (Duty)</w:t>
            </w:r>
          </w:p>
        </w:tc>
      </w:tr>
      <w:tr>
        <w:tc>
          <w:tcPr>
            <w:tcW w:type="dxa" w:w="7488"/>
          </w:tcPr>
          <w:p>
            <w:r>
              <w:t>64</w:t>
            </w:r>
          </w:p>
        </w:tc>
        <w:tc>
          <w:tcPr>
            <w:tcW w:type="dxa" w:w="7488"/>
          </w:tcPr>
          <w:p>
            <w:r>
              <w:rPr>
                <w:color w:val="B22222"/>
              </w:rPr>
              <w:t>Kathēkon (Kathēkon) - Proper Function</w:t>
            </w:r>
          </w:p>
        </w:tc>
      </w:tr>
      <w:tr>
        <w:tc>
          <w:tcPr>
            <w:tcW w:type="dxa" w:w="7488"/>
          </w:tcPr>
          <w:p>
            <w:r>
              <w:t>65</w:t>
            </w:r>
          </w:p>
        </w:tc>
        <w:tc>
          <w:tcPr>
            <w:tcW w:type="dxa" w:w="7488"/>
          </w:tcPr>
          <w:p>
            <w:r>
              <w:rPr>
                <w:color w:val="FF4500"/>
              </w:rPr>
              <w:t>Megalopsychia (Magnanimity)</w:t>
            </w:r>
          </w:p>
        </w:tc>
      </w:tr>
      <w:tr>
        <w:tc>
          <w:tcPr>
            <w:tcW w:type="dxa" w:w="7488"/>
          </w:tcPr>
          <w:p>
            <w:r>
              <w:t>66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Moral Luck (Tyche)</w:t>
            </w:r>
          </w:p>
        </w:tc>
      </w:tr>
      <w:tr>
        <w:tc>
          <w:tcPr>
            <w:tcW w:type="dxa" w:w="7488"/>
          </w:tcPr>
          <w:p>
            <w:r>
              <w:t>67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Moral Responsibility in Action (Praxis)</w:t>
            </w:r>
          </w:p>
        </w:tc>
      </w:tr>
      <w:tr>
        <w:tc>
          <w:tcPr>
            <w:tcW w:type="dxa" w:w="7488"/>
          </w:tcPr>
          <w:p>
            <w:r>
              <w:t>68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Moral Responsibility in Social Contexts</w:t>
            </w:r>
          </w:p>
        </w:tc>
      </w:tr>
      <w:tr>
        <w:tc>
          <w:tcPr>
            <w:tcW w:type="dxa" w:w="7488"/>
          </w:tcPr>
          <w:p>
            <w:r>
              <w:t>69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Nomos (Law or Custom)</w:t>
            </w:r>
          </w:p>
        </w:tc>
      </w:tr>
      <w:tr>
        <w:tc>
          <w:tcPr>
            <w:tcW w:type="dxa" w:w="7488"/>
          </w:tcPr>
          <w:p>
            <w:r>
              <w:t>70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Nomos (Law)</w:t>
            </w:r>
          </w:p>
        </w:tc>
      </w:tr>
      <w:tr>
        <w:tc>
          <w:tcPr>
            <w:tcW w:type="dxa" w:w="7488"/>
          </w:tcPr>
          <w:p>
            <w:r>
              <w:t>71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Nomos (Law/Convention)</w:t>
            </w:r>
          </w:p>
        </w:tc>
      </w:tr>
      <w:tr>
        <w:tc>
          <w:tcPr>
            <w:tcW w:type="dxa" w:w="7488"/>
          </w:tcPr>
          <w:p>
            <w:r>
              <w:t>72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Nomos (Law/Custom)</w:t>
            </w:r>
          </w:p>
        </w:tc>
      </w:tr>
      <w:tr>
        <w:tc>
          <w:tcPr>
            <w:tcW w:type="dxa" w:w="7488"/>
          </w:tcPr>
          <w:p>
            <w:r>
              <w:t>73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Nomos (Nomos) - Law</w:t>
            </w:r>
          </w:p>
        </w:tc>
      </w:tr>
      <w:tr>
        <w:tc>
          <w:tcPr>
            <w:tcW w:type="dxa" w:w="7488"/>
          </w:tcPr>
          <w:p>
            <w:r>
              <w:t>74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Nomos (Nomos) - Law or Custom</w:t>
            </w:r>
          </w:p>
        </w:tc>
      </w:tr>
      <w:tr>
        <w:tc>
          <w:tcPr>
            <w:tcW w:type="dxa" w:w="7488"/>
          </w:tcPr>
          <w:p>
            <w:r>
              <w:t>75</w:t>
            </w:r>
          </w:p>
        </w:tc>
        <w:tc>
          <w:tcPr>
            <w:tcW w:type="dxa" w:w="7488"/>
          </w:tcPr>
          <w:p>
            <w:r>
              <w:rPr>
                <w:color w:val="D2691E"/>
              </w:rPr>
              <w:t>Nomos (νόμος) - Law/Custom</w:t>
            </w:r>
          </w:p>
        </w:tc>
      </w:tr>
      <w:tr>
        <w:tc>
          <w:tcPr>
            <w:tcW w:type="dxa" w:w="7488"/>
          </w:tcPr>
          <w:p>
            <w:r>
              <w:t>76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Pathos (Pathos) - Emotion</w:t>
            </w:r>
          </w:p>
        </w:tc>
      </w:tr>
      <w:tr>
        <w:tc>
          <w:tcPr>
            <w:tcW w:type="dxa" w:w="7488"/>
          </w:tcPr>
          <w:p>
            <w:r>
              <w:t>77</w:t>
            </w:r>
          </w:p>
        </w:tc>
        <w:tc>
          <w:tcPr>
            <w:tcW w:type="dxa" w:w="7488"/>
          </w:tcPr>
          <w:p>
            <w:r>
              <w:rPr>
                <w:color w:val="006400"/>
              </w:rPr>
              <w:t>Pathos (Pathos) - Passion</w:t>
            </w:r>
          </w:p>
        </w:tc>
      </w:tr>
      <w:tr>
        <w:tc>
          <w:tcPr>
            <w:tcW w:type="dxa" w:w="7488"/>
          </w:tcPr>
          <w:p>
            <w:r>
              <w:t>78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Philautia (Philautia) - Self-Love</w:t>
            </w:r>
          </w:p>
        </w:tc>
      </w:tr>
      <w:tr>
        <w:tc>
          <w:tcPr>
            <w:tcW w:type="dxa" w:w="7488"/>
          </w:tcPr>
          <w:p>
            <w:r>
              <w:t>79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Philautia (Self-Love)</w:t>
            </w:r>
          </w:p>
        </w:tc>
      </w:tr>
      <w:tr>
        <w:tc>
          <w:tcPr>
            <w:tcW w:type="dxa" w:w="7488"/>
          </w:tcPr>
          <w:p>
            <w:r>
              <w:t>80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Philia (Friendship)</w:t>
            </w:r>
          </w:p>
        </w:tc>
      </w:tr>
      <w:tr>
        <w:tc>
          <w:tcPr>
            <w:tcW w:type="dxa" w:w="7488"/>
          </w:tcPr>
          <w:p>
            <w:r>
              <w:t>81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Philia (Philia) - Friendship</w:t>
            </w:r>
          </w:p>
        </w:tc>
      </w:tr>
      <w:tr>
        <w:tc>
          <w:tcPr>
            <w:tcW w:type="dxa" w:w="7488"/>
          </w:tcPr>
          <w:p>
            <w:r>
              <w:t>82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Philos (Friendship)</w:t>
            </w:r>
          </w:p>
        </w:tc>
      </w:tr>
      <w:tr>
        <w:tc>
          <w:tcPr>
            <w:tcW w:type="dxa" w:w="7488"/>
          </w:tcPr>
          <w:p>
            <w:r>
              <w:t>83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Philos (Philia) - Friendship</w:t>
            </w:r>
          </w:p>
        </w:tc>
      </w:tr>
      <w:tr>
        <w:tc>
          <w:tcPr>
            <w:tcW w:type="dxa" w:w="7488"/>
          </w:tcPr>
          <w:p>
            <w:r>
              <w:t>84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Phronesis (Phronesis) - Practical Wisdom</w:t>
            </w:r>
          </w:p>
        </w:tc>
      </w:tr>
      <w:tr>
        <w:tc>
          <w:tcPr>
            <w:tcW w:type="dxa" w:w="7488"/>
          </w:tcPr>
          <w:p>
            <w:r>
              <w:t>85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Phronesis (Practical Wisdom)</w:t>
            </w:r>
          </w:p>
        </w:tc>
      </w:tr>
      <w:tr>
        <w:tc>
          <w:tcPr>
            <w:tcW w:type="dxa" w:w="7488"/>
          </w:tcPr>
          <w:p>
            <w:r>
              <w:t>86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Phronesis (φρόνησις) - Practical Wisdom</w:t>
            </w:r>
          </w:p>
        </w:tc>
      </w:tr>
      <w:tr>
        <w:tc>
          <w:tcPr>
            <w:tcW w:type="dxa" w:w="7488"/>
          </w:tcPr>
          <w:p>
            <w:r>
              <w:t>87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Phronēsis (Phronesis) - Practical Wisdom</w:t>
            </w:r>
          </w:p>
        </w:tc>
      </w:tr>
      <w:tr>
        <w:tc>
          <w:tcPr>
            <w:tcW w:type="dxa" w:w="7488"/>
          </w:tcPr>
          <w:p>
            <w:r>
              <w:t>88</w:t>
            </w:r>
          </w:p>
        </w:tc>
        <w:tc>
          <w:tcPr>
            <w:tcW w:type="dxa" w:w="7488"/>
          </w:tcPr>
          <w:p>
            <w:r>
              <w:rPr>
                <w:color w:val="708090"/>
              </w:rPr>
              <w:t>Phronēsis (Practical Wisdom)</w:t>
            </w:r>
          </w:p>
        </w:tc>
      </w:tr>
      <w:tr>
        <w:tc>
          <w:tcPr>
            <w:tcW w:type="dxa" w:w="7488"/>
          </w:tcPr>
          <w:p>
            <w:r>
              <w:t>89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Pleasure (Hedone) and Pain (Lupe)</w:t>
            </w:r>
          </w:p>
        </w:tc>
      </w:tr>
      <w:tr>
        <w:tc>
          <w:tcPr>
            <w:tcW w:type="dxa" w:w="7488"/>
          </w:tcPr>
          <w:p>
            <w:r>
              <w:t>90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Proairesis (Proaíresis)</w:t>
            </w:r>
          </w:p>
        </w:tc>
      </w:tr>
      <w:tr>
        <w:tc>
          <w:tcPr>
            <w:tcW w:type="dxa" w:w="7488"/>
          </w:tcPr>
          <w:p>
            <w:r>
              <w:t>91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Proairesis (Prohairesis)</w:t>
            </w:r>
          </w:p>
        </w:tc>
      </w:tr>
      <w:tr>
        <w:tc>
          <w:tcPr>
            <w:tcW w:type="dxa" w:w="7488"/>
          </w:tcPr>
          <w:p>
            <w:r>
              <w:t>92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Proairesis (Prohairesis) - Choice or Decision</w:t>
            </w:r>
          </w:p>
        </w:tc>
      </w:tr>
      <w:tr>
        <w:tc>
          <w:tcPr>
            <w:tcW w:type="dxa" w:w="7488"/>
          </w:tcPr>
          <w:p>
            <w:r>
              <w:t>93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Proairesis (Prohairesis) - Voluntary Choice</w:t>
            </w:r>
          </w:p>
        </w:tc>
      </w:tr>
      <w:tr>
        <w:tc>
          <w:tcPr>
            <w:tcW w:type="dxa" w:w="7488"/>
          </w:tcPr>
          <w:p>
            <w:r>
              <w:t>94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Prohairesis (Choice)</w:t>
            </w:r>
          </w:p>
        </w:tc>
      </w:tr>
      <w:tr>
        <w:tc>
          <w:tcPr>
            <w:tcW w:type="dxa" w:w="7488"/>
          </w:tcPr>
          <w:p>
            <w:r>
              <w:t>95</w:t>
            </w:r>
          </w:p>
        </w:tc>
        <w:tc>
          <w:tcPr>
            <w:tcW w:type="dxa" w:w="7488"/>
          </w:tcPr>
          <w:p>
            <w:r>
              <w:rPr>
                <w:color w:val="FF6347"/>
              </w:rPr>
              <w:t>Prohairesis (Proaíresis) – Voluntary Choice</w:t>
            </w:r>
          </w:p>
        </w:tc>
      </w:tr>
      <w:tr>
        <w:tc>
          <w:tcPr>
            <w:tcW w:type="dxa" w:w="7488"/>
          </w:tcPr>
          <w:p>
            <w:r>
              <w:t>96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Prohairesis (Voluntary Choice)</w:t>
            </w:r>
          </w:p>
        </w:tc>
      </w:tr>
      <w:tr>
        <w:tc>
          <w:tcPr>
            <w:tcW w:type="dxa" w:w="7488"/>
          </w:tcPr>
          <w:p>
            <w:r>
              <w:t>97</w:t>
            </w:r>
          </w:p>
        </w:tc>
        <w:tc>
          <w:tcPr>
            <w:tcW w:type="dxa" w:w="7488"/>
          </w:tcPr>
          <w:p>
            <w:r>
              <w:rPr>
                <w:color w:val="483D8B"/>
              </w:rPr>
              <w:t>Prohairesis (προαίρεσις) - Choice</w:t>
            </w:r>
          </w:p>
        </w:tc>
      </w:tr>
      <w:tr>
        <w:tc>
          <w:tcPr>
            <w:tcW w:type="dxa" w:w="7488"/>
          </w:tcPr>
          <w:p>
            <w:r>
              <w:t>98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Self-Control (Enkrateia)</w:t>
            </w:r>
          </w:p>
        </w:tc>
      </w:tr>
      <w:tr>
        <w:tc>
          <w:tcPr>
            <w:tcW w:type="dxa" w:w="7488"/>
          </w:tcPr>
          <w:p>
            <w:r>
              <w:t>99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Sophrosyne (Sophrosyne) - Temperance or Self-Control</w:t>
            </w:r>
          </w:p>
        </w:tc>
      </w:tr>
      <w:tr>
        <w:tc>
          <w:tcPr>
            <w:tcW w:type="dxa" w:w="7488"/>
          </w:tcPr>
          <w:p>
            <w:r>
              <w:t>100</w:t>
            </w:r>
          </w:p>
        </w:tc>
        <w:tc>
          <w:tcPr>
            <w:tcW w:type="dxa" w:w="7488"/>
          </w:tcPr>
          <w:p>
            <w:r>
              <w:rPr>
                <w:color w:val="000000"/>
              </w:rPr>
              <w:t>Sophrosyne (Temperance)</w:t>
            </w:r>
          </w:p>
        </w:tc>
      </w:tr>
      <w:tr>
        <w:tc>
          <w:tcPr>
            <w:tcW w:type="dxa" w:w="7488"/>
          </w:tcPr>
          <w:p>
            <w:r>
              <w:t>101</w:t>
            </w:r>
          </w:p>
        </w:tc>
        <w:tc>
          <w:tcPr>
            <w:tcW w:type="dxa" w:w="7488"/>
          </w:tcPr>
          <w:p>
            <w:r>
              <w:rPr>
                <w:color w:val="000000"/>
              </w:rPr>
              <w:t>Sophrosyne (σωφροσύνη) - Temperance</w:t>
            </w:r>
          </w:p>
        </w:tc>
      </w:tr>
      <w:tr>
        <w:tc>
          <w:tcPr>
            <w:tcW w:type="dxa" w:w="7488"/>
          </w:tcPr>
          <w:p>
            <w:r>
              <w:t>102</w:t>
            </w:r>
          </w:p>
        </w:tc>
        <w:tc>
          <w:tcPr>
            <w:tcW w:type="dxa" w:w="7488"/>
          </w:tcPr>
          <w:p>
            <w:r>
              <w:rPr>
                <w:color w:val="000000"/>
              </w:rPr>
              <w:t>Sophrosynē (Sophrosyne) - Temperance</w:t>
            </w:r>
          </w:p>
        </w:tc>
      </w:tr>
      <w:tr>
        <w:tc>
          <w:tcPr>
            <w:tcW w:type="dxa" w:w="7488"/>
          </w:tcPr>
          <w:p>
            <w:r>
              <w:t>103</w:t>
            </w:r>
          </w:p>
        </w:tc>
        <w:tc>
          <w:tcPr>
            <w:tcW w:type="dxa" w:w="7488"/>
          </w:tcPr>
          <w:p>
            <w:r>
              <w:rPr>
                <w:color w:val="000000"/>
              </w:rPr>
              <w:t>Temperance (Sophrosyne)</w:t>
            </w:r>
          </w:p>
        </w:tc>
      </w:tr>
      <w:tr>
        <w:tc>
          <w:tcPr>
            <w:tcW w:type="dxa" w:w="7488"/>
          </w:tcPr>
          <w:p>
            <w:r>
              <w:t>104</w:t>
            </w:r>
          </w:p>
        </w:tc>
        <w:tc>
          <w:tcPr>
            <w:tcW w:type="dxa" w:w="7488"/>
          </w:tcPr>
          <w:p>
            <w:r>
              <w:rPr>
                <w:color w:val="808000"/>
              </w:rPr>
              <w:t>Thumos (Spiritedness)</w:t>
            </w:r>
          </w:p>
        </w:tc>
      </w:tr>
      <w:tr>
        <w:tc>
          <w:tcPr>
            <w:tcW w:type="dxa" w:w="7488"/>
          </w:tcPr>
          <w:p>
            <w:r>
              <w:t>105</w:t>
            </w:r>
          </w:p>
        </w:tc>
        <w:tc>
          <w:tcPr>
            <w:tcW w:type="dxa" w:w="7488"/>
          </w:tcPr>
          <w:p>
            <w:r>
              <w:rPr>
                <w:color w:val="808000"/>
              </w:rPr>
              <w:t>Thumos (Thumos) - Spirit</w:t>
            </w:r>
          </w:p>
        </w:tc>
      </w:tr>
      <w:tr>
        <w:tc>
          <w:tcPr>
            <w:tcW w:type="dxa" w:w="7488"/>
          </w:tcPr>
          <w:p>
            <w:r>
              <w:t>106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Thumos (Thumos) - Spirit or Emotion</w:t>
            </w:r>
          </w:p>
        </w:tc>
      </w:tr>
      <w:tr>
        <w:tc>
          <w:tcPr>
            <w:tcW w:type="dxa" w:w="7488"/>
          </w:tcPr>
          <w:p>
            <w:r>
              <w:t>107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Tyche (Fortune/Chance)</w:t>
            </w:r>
          </w:p>
        </w:tc>
      </w:tr>
      <w:tr>
        <w:tc>
          <w:tcPr>
            <w:tcW w:type="dxa" w:w="7488"/>
          </w:tcPr>
          <w:p>
            <w:r>
              <w:t>108</w:t>
            </w:r>
          </w:p>
        </w:tc>
        <w:tc>
          <w:tcPr>
            <w:tcW w:type="dxa" w:w="7488"/>
          </w:tcPr>
          <w:p>
            <w:r>
              <w:rPr>
                <w:color w:val="6A5ACD"/>
              </w:rPr>
              <w:t>Tyche (Tyche) - Luck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Aidos (Shame)</w:t>
            </w:r>
            <w:r>
              <w:t xml:space="preserve">, </w:t>
            </w:r>
            <w:r>
              <w:rPr>
                <w:color w:val="FF8C00"/>
              </w:rPr>
              <w:t>Akrasia (Incontinence)</w:t>
            </w:r>
            <w:r>
              <w:t xml:space="preserve">, </w:t>
            </w:r>
            <w:r>
              <w:rPr>
                <w:color w:val="FF8C00"/>
              </w:rPr>
              <w:t>Akritia (Incontinence)</w:t>
            </w:r>
            <w:r>
              <w:t xml:space="preserve">, </w:t>
            </w:r>
            <w:r>
              <w:rPr>
                <w:color w:val="FF8C00"/>
              </w:rPr>
              <w:t>Akritia (Incontinence) and Enkrateia (Self-Control)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8B008B"/>
              </w:rPr>
              <w:t>Arete (Virtue)</w:t>
            </w:r>
            <w:r>
              <w:t xml:space="preserve">, </w:t>
            </w:r>
            <w:r>
              <w:rPr>
                <w:color w:val="8B008B"/>
              </w:rPr>
              <w:t>Aretē (Aristotle's concept of 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A0522D"/>
              </w:rPr>
              <w:t>Dikaiosyne (Justice)</w:t>
            </w:r>
            <w:r>
              <w:t xml:space="preserve">, </w:t>
            </w:r>
            <w:r>
              <w:rPr>
                <w:color w:val="A0522D"/>
              </w:rPr>
              <w:t>Dikaiosynē (Justice)</w:t>
            </w:r>
            <w:r>
              <w:t xml:space="preserve">, </w:t>
            </w:r>
            <w:r>
              <w:rPr>
                <w:color w:val="2E8B57"/>
              </w:rPr>
              <w:t>Enkrateia (Self-Control)</w:t>
            </w:r>
            <w:r>
              <w:t xml:space="preserve">, </w:t>
            </w:r>
            <w:r>
              <w:rPr>
                <w:color w:val="9932CC"/>
              </w:rPr>
              <w:t>Ethos (Character)</w:t>
            </w:r>
            <w:r>
              <w:t xml:space="preserve">, </w:t>
            </w:r>
            <w:r>
              <w:rPr>
                <w:color w:val="FFD700"/>
              </w:rPr>
              <w:t>Eudaimonia (Eudaimonia)</w:t>
            </w:r>
            <w:r>
              <w:t xml:space="preserve">, </w:t>
            </w:r>
            <w:r>
              <w:rPr>
                <w:color w:val="FFD700"/>
              </w:rPr>
              <w:t>Eudaimonia (Eudaimonía - Flourishing/Happiness)</w:t>
            </w:r>
            <w:r>
              <w:t xml:space="preserve">, </w:t>
            </w:r>
            <w:r>
              <w:rPr>
                <w:color w:val="FFD700"/>
              </w:rPr>
              <w:t>Eudaimonia (Flourishing)</w:t>
            </w:r>
            <w:r>
              <w:t xml:space="preserve">, </w:t>
            </w:r>
            <w:r>
              <w:rPr>
                <w:color w:val="FFD700"/>
              </w:rPr>
              <w:t>Eudaimonia (Happiness/Flourishing)</w:t>
            </w:r>
            <w:r>
              <w:t xml:space="preserve">, </w:t>
            </w:r>
            <w:r>
              <w:rPr>
                <w:color w:val="C71585"/>
              </w:rPr>
              <w:t>Hedonē (Pleasure)</w:t>
            </w:r>
            <w:r>
              <w:t xml:space="preserve">, </w:t>
            </w:r>
            <w:r>
              <w:rPr>
                <w:color w:val="8B4513"/>
              </w:rPr>
              <w:t>Kakia (Vice)</w:t>
            </w:r>
            <w:r>
              <w:t xml:space="preserve">, </w:t>
            </w:r>
            <w:r>
              <w:rPr>
                <w:color w:val="8B4513"/>
              </w:rPr>
              <w:t>Kakia (Vices)</w:t>
            </w:r>
            <w:r>
              <w:t xml:space="preserve">, </w:t>
            </w:r>
            <w:r>
              <w:rPr>
                <w:color w:val="FF4500"/>
              </w:rPr>
              <w:t>Megalopsychia (Magnanimity)</w:t>
            </w:r>
            <w:r>
              <w:t xml:space="preserve">, </w:t>
            </w:r>
            <w:r>
              <w:rPr>
                <w:color w:val="D2691E"/>
              </w:rPr>
              <w:t>Nomos (Law)</w:t>
            </w:r>
            <w:r>
              <w:t xml:space="preserve">, </w:t>
            </w:r>
            <w:r>
              <w:rPr>
                <w:color w:val="D2691E"/>
              </w:rPr>
              <w:t>Nomos (Law/Convention)</w:t>
            </w:r>
            <w:r>
              <w:t xml:space="preserve">, </w:t>
            </w:r>
            <w:r>
              <w:rPr>
                <w:color w:val="2E8B57"/>
              </w:rPr>
              <w:t>Philautia (Self-Love)</w:t>
            </w:r>
            <w:r>
              <w:t xml:space="preserve">, </w:t>
            </w:r>
            <w:r>
              <w:rPr>
                <w:color w:val="556B2F"/>
              </w:rPr>
              <w:t>Philia (Friendship)</w:t>
            </w:r>
            <w:r>
              <w:t xml:space="preserve">, </w:t>
            </w:r>
            <w:r>
              <w:rPr>
                <w:color w:val="556B2F"/>
              </w:rPr>
              <w:t>Philos (Friendship)</w:t>
            </w:r>
            <w:r>
              <w:t xml:space="preserve">, </w:t>
            </w:r>
            <w:r>
              <w:rPr>
                <w:color w:val="708090"/>
              </w:rPr>
              <w:t>Phronesis (Practical Wisdom)</w:t>
            </w:r>
            <w:r>
              <w:t xml:space="preserve">, </w:t>
            </w:r>
            <w:r>
              <w:rPr>
                <w:color w:val="708090"/>
              </w:rPr>
              <w:t>Phronēsis (Practical Wisdom)</w:t>
            </w:r>
            <w:r>
              <w:t xml:space="preserve">, </w:t>
            </w:r>
            <w:r>
              <w:rPr>
                <w:color w:val="FF6347"/>
              </w:rPr>
              <w:t>Proairesis (Proaíresis)</w:t>
            </w:r>
            <w:r>
              <w:t xml:space="preserve">, </w:t>
            </w:r>
            <w:r>
              <w:rPr>
                <w:color w:val="FF6347"/>
              </w:rPr>
              <w:t>Proairesis (Prohairesis)</w:t>
            </w:r>
            <w:r>
              <w:t xml:space="preserve">, </w:t>
            </w:r>
            <w:r>
              <w:rPr>
                <w:color w:val="483D8B"/>
              </w:rPr>
              <w:t>Prohairesis (Choice)</w:t>
            </w:r>
            <w:r>
              <w:t xml:space="preserve">, </w:t>
            </w:r>
            <w:r>
              <w:rPr>
                <w:color w:val="000000"/>
              </w:rPr>
              <w:t>Sophrosyne (Temperance)</w:t>
            </w:r>
            <w:r>
              <w:t xml:space="preserve">, </w:t>
            </w:r>
            <w:r>
              <w:rPr>
                <w:color w:val="808000"/>
              </w:rPr>
              <w:t>Thumos (Spiritedness)</w:t>
            </w:r>
            <w:r>
              <w:t xml:space="preserve">, </w:t>
            </w:r>
            <w:r>
              <w:rPr>
                <w:color w:val="6A5ACD"/>
              </w:rPr>
              <w:t>Tyche (Fortune/Chance)</w:t>
            </w:r>
          </w:p>
        </w:tc>
        <w:tc>
          <w:tcPr>
            <w:tcW w:type="dxa" w:w="4992"/>
          </w:tcPr>
          <w:p>
            <w:r>
              <w:t>33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Aidos (Aidos) - Shame or Reverence</w:t>
            </w:r>
            <w:r>
              <w:t xml:space="preserve">, </w:t>
            </w:r>
            <w:r>
              <w:rPr>
                <w:color w:val="FF8C00"/>
              </w:rPr>
              <w:t>Akrasia (Akrasia) - Incontinence</w:t>
            </w:r>
            <w:r>
              <w:t xml:space="preserve">, </w:t>
            </w:r>
            <w:r>
              <w:rPr>
                <w:color w:val="800000"/>
              </w:rPr>
              <w:t>Akrasia (Akrasia) - Weakness of Will or Incontinence</w:t>
            </w:r>
            <w:r>
              <w:t xml:space="preserve">, </w:t>
            </w:r>
            <w:r>
              <w:rPr>
                <w:color w:val="FF8C00"/>
              </w:rPr>
              <w:t>Akrasia (Incontinence) and Enkrateia (Self-Control)</w:t>
            </w:r>
            <w:r>
              <w:t xml:space="preserve">, </w:t>
            </w:r>
            <w:r>
              <w:rPr>
                <w:color w:val="FF8C00"/>
              </w:rPr>
              <w:t>Akritia (Incontinence)</w:t>
            </w:r>
            <w:r>
              <w:t xml:space="preserve">, </w:t>
            </w:r>
            <w:r>
              <w:rPr>
                <w:color w:val="800000"/>
              </w:rPr>
              <w:t>Arete (Arete) - Virtue or Excellence</w:t>
            </w:r>
            <w:r>
              <w:t xml:space="preserve">, </w:t>
            </w:r>
            <w:r>
              <w:rPr>
                <w:color w:val="8B008B"/>
              </w:rPr>
              <w:t>Arete (Virtue)</w:t>
            </w:r>
            <w:r>
              <w:t xml:space="preserve">, </w:t>
            </w:r>
            <w:r>
              <w:rPr>
                <w:color w:val="8B008B"/>
              </w:rPr>
              <w:t>Aretē (Arête) - Virtue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A0522D"/>
              </w:rPr>
              <w:t>Dikaiosyne (Dikaiosyne) - Justice</w:t>
            </w:r>
            <w:r>
              <w:t xml:space="preserve">, </w:t>
            </w:r>
            <w:r>
              <w:rPr>
                <w:color w:val="A0522D"/>
              </w:rPr>
              <w:t>Dikaiosyne (Justice)</w:t>
            </w:r>
            <w:r>
              <w:t xml:space="preserve">, </w:t>
            </w:r>
            <w:r>
              <w:rPr>
                <w:color w:val="A0522D"/>
              </w:rPr>
              <w:t>Dikaiosynē (Dikaiosyne) - Justice</w:t>
            </w:r>
            <w:r>
              <w:t xml:space="preserve">, </w:t>
            </w:r>
            <w:r>
              <w:rPr>
                <w:color w:val="2E8B57"/>
              </w:rPr>
              <w:t>Enkrateia (Enkrateia) - Self-Control</w:t>
            </w:r>
            <w:r>
              <w:t xml:space="preserve">, </w:t>
            </w:r>
            <w:r>
              <w:rPr>
                <w:color w:val="800000"/>
              </w:rPr>
              <w:t>Enkrateia (Enkrateia) - Self-Control or Continence</w:t>
            </w:r>
            <w:r>
              <w:t xml:space="preserve">, </w:t>
            </w:r>
            <w:r>
              <w:rPr>
                <w:color w:val="800000"/>
              </w:rPr>
              <w:t>Ethos (Ethos) - Character or Habit</w:t>
            </w:r>
            <w:r>
              <w:t xml:space="preserve">, </w:t>
            </w:r>
            <w:r>
              <w:rPr>
                <w:color w:val="FFD700"/>
              </w:rPr>
              <w:t>Eudaimonia (Eudaimonia) - Flourishing</w:t>
            </w:r>
            <w:r>
              <w:t xml:space="preserve">, </w:t>
            </w:r>
            <w:r>
              <w:rPr>
                <w:color w:val="800000"/>
              </w:rPr>
              <w:t>Eudaimonia (Eudaimonia) - Flourishing or Happiness</w:t>
            </w:r>
            <w:r>
              <w:t xml:space="preserve">, </w:t>
            </w:r>
            <w:r>
              <w:rPr>
                <w:color w:val="FFD700"/>
              </w:rPr>
              <w:t>Eudaimonia (Flourishing/Happiness)</w:t>
            </w:r>
            <w:r>
              <w:t xml:space="preserve">, </w:t>
            </w:r>
            <w:r>
              <w:rPr>
                <w:color w:val="800000"/>
              </w:rPr>
              <w:t>Eudaimonia (Happiness or Flourishing)</w:t>
            </w:r>
            <w:r>
              <w:t xml:space="preserve">, </w:t>
            </w:r>
            <w:r>
              <w:rPr>
                <w:color w:val="C71585"/>
              </w:rPr>
              <w:t>Hedone (Hedone) - Pleasure</w:t>
            </w:r>
            <w:r>
              <w:t xml:space="preserve">, </w:t>
            </w:r>
            <w:r>
              <w:rPr>
                <w:color w:val="C71585"/>
              </w:rPr>
              <w:t>Hēdonē (Hēdonē) - Pleasure</w:t>
            </w:r>
            <w:r>
              <w:t xml:space="preserve">, </w:t>
            </w:r>
            <w:r>
              <w:rPr>
                <w:color w:val="8B4513"/>
              </w:rPr>
              <w:t>Kakia (Kakia) - Vice</w:t>
            </w:r>
            <w:r>
              <w:t xml:space="preserve">, </w:t>
            </w:r>
            <w:r>
              <w:rPr>
                <w:color w:val="8B4513"/>
              </w:rPr>
              <w:t>Kakia (Vices)</w:t>
            </w:r>
            <w:r>
              <w:t xml:space="preserve">, </w:t>
            </w:r>
            <w:r>
              <w:rPr>
                <w:color w:val="20B2AA"/>
              </w:rPr>
              <w:t>Katharsis (Purification)</w:t>
            </w:r>
            <w:r>
              <w:t xml:space="preserve">, </w:t>
            </w:r>
            <w:r>
              <w:rPr>
                <w:color w:val="B22222"/>
              </w:rPr>
              <w:t>Kathēkon (Kathēkon) - Proper Function</w:t>
            </w:r>
            <w:r>
              <w:t xml:space="preserve">, </w:t>
            </w:r>
            <w:r>
              <w:rPr>
                <w:color w:val="FF4500"/>
              </w:rPr>
              <w:t>Megalopsychia (Magnanimity)</w:t>
            </w:r>
            <w:r>
              <w:t xml:space="preserve">, </w:t>
            </w:r>
            <w:r>
              <w:rPr>
                <w:color w:val="800000"/>
              </w:rPr>
              <w:t>Nomos (Law or Custom)</w:t>
            </w:r>
            <w:r>
              <w:t xml:space="preserve">, </w:t>
            </w:r>
            <w:r>
              <w:rPr>
                <w:color w:val="D2691E"/>
              </w:rPr>
              <w:t>Nomos (Nomos) - Law</w:t>
            </w:r>
            <w:r>
              <w:t xml:space="preserve">, </w:t>
            </w:r>
            <w:r>
              <w:rPr>
                <w:color w:val="800000"/>
              </w:rPr>
              <w:t>Nomos (Nomos) - Law or Custom</w:t>
            </w:r>
            <w:r>
              <w:t xml:space="preserve">, </w:t>
            </w:r>
            <w:r>
              <w:rPr>
                <w:color w:val="006400"/>
              </w:rPr>
              <w:t>Pathos (Pathos) - Emotion</w:t>
            </w:r>
            <w:r>
              <w:t xml:space="preserve">, </w:t>
            </w:r>
            <w:r>
              <w:rPr>
                <w:color w:val="006400"/>
              </w:rPr>
              <w:t>Pathos (Pathos) - Passion</w:t>
            </w:r>
            <w:r>
              <w:t xml:space="preserve">, </w:t>
            </w:r>
            <w:r>
              <w:rPr>
                <w:color w:val="556B2F"/>
              </w:rPr>
              <w:t>Philia (Friendship)</w:t>
            </w:r>
            <w:r>
              <w:t xml:space="preserve">, </w:t>
            </w:r>
            <w:r>
              <w:rPr>
                <w:color w:val="556B2F"/>
              </w:rPr>
              <w:t>Philia (Philia) - Friendship</w:t>
            </w:r>
            <w:r>
              <w:t xml:space="preserve">, </w:t>
            </w:r>
            <w:r>
              <w:rPr>
                <w:color w:val="708090"/>
              </w:rPr>
              <w:t>Phronesis (Phronesis) - Practical Wisdom</w:t>
            </w:r>
            <w:r>
              <w:t xml:space="preserve">, </w:t>
            </w:r>
            <w:r>
              <w:rPr>
                <w:color w:val="708090"/>
              </w:rPr>
              <w:t>Phronesis (Practical Wisdom)</w:t>
            </w:r>
            <w:r>
              <w:t xml:space="preserve">, </w:t>
            </w:r>
            <w:r>
              <w:rPr>
                <w:color w:val="708090"/>
              </w:rPr>
              <w:t>Phronēsis (Phronesis) - Practical Wisdom</w:t>
            </w:r>
            <w:r>
              <w:t xml:space="preserve">, </w:t>
            </w:r>
            <w:r>
              <w:rPr>
                <w:color w:val="800000"/>
              </w:rPr>
              <w:t>Proairesis (Prohairesis) - Choice or Decision</w:t>
            </w:r>
            <w:r>
              <w:t xml:space="preserve">, </w:t>
            </w:r>
            <w:r>
              <w:rPr>
                <w:color w:val="FF6347"/>
              </w:rPr>
              <w:t>Proairesis (Prohairesis) - Voluntary Choice</w:t>
            </w:r>
            <w:r>
              <w:t xml:space="preserve">, </w:t>
            </w:r>
            <w:r>
              <w:rPr>
                <w:color w:val="483D8B"/>
              </w:rPr>
              <w:t>Prohairesis (Choice)</w:t>
            </w:r>
            <w:r>
              <w:t xml:space="preserve">, </w:t>
            </w:r>
            <w:r>
              <w:rPr>
                <w:color w:val="000000"/>
              </w:rPr>
              <w:t>Sophrosyne (Temperance)</w:t>
            </w:r>
            <w:r>
              <w:t xml:space="preserve">, </w:t>
            </w:r>
            <w:r>
              <w:rPr>
                <w:color w:val="000000"/>
              </w:rPr>
              <w:t>Sophrosynē (Sophrosyne) - Temperance</w:t>
            </w:r>
            <w:r>
              <w:t xml:space="preserve">, </w:t>
            </w:r>
            <w:r>
              <w:rPr>
                <w:color w:val="808000"/>
              </w:rPr>
              <w:t>Thumos (Thumos) - Spirit</w:t>
            </w:r>
            <w:r>
              <w:t xml:space="preserve">, </w:t>
            </w:r>
            <w:r>
              <w:rPr>
                <w:color w:val="6A5ACD"/>
              </w:rPr>
              <w:t>Tyche (Tyche) - Luck</w:t>
            </w:r>
          </w:p>
        </w:tc>
        <w:tc>
          <w:tcPr>
            <w:tcW w:type="dxa" w:w="4992"/>
          </w:tcPr>
          <w:p>
            <w:r>
              <w:t>43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Akrasia (Incontinence) and Enkrateia (Self-Control)</w:t>
            </w:r>
            <w:r>
              <w:t xml:space="preserve">, </w:t>
            </w:r>
            <w:r>
              <w:rPr>
                <w:color w:val="FF8C00"/>
              </w:rPr>
              <w:t>Akrasia (ἀκρασία) - Incontinence</w:t>
            </w:r>
            <w:r>
              <w:t xml:space="preserve">, </w:t>
            </w:r>
            <w:r>
              <w:rPr>
                <w:color w:val="FF8C00"/>
              </w:rPr>
              <w:t>Akritia (Incontinence)</w:t>
            </w:r>
            <w:r>
              <w:t xml:space="preserve">, </w:t>
            </w:r>
            <w:r>
              <w:rPr>
                <w:color w:val="228B22"/>
              </w:rPr>
              <w:t>Andreia (Courage)</w:t>
            </w:r>
            <w:r>
              <w:t xml:space="preserve">, </w:t>
            </w:r>
            <w:r>
              <w:rPr>
                <w:color w:val="228B22"/>
              </w:rPr>
              <w:t>Andreia (ἀνδρεία) - Courage</w:t>
            </w:r>
            <w:r>
              <w:t xml:space="preserve">, </w:t>
            </w:r>
            <w:r>
              <w:rPr>
                <w:color w:val="8B008B"/>
              </w:rPr>
              <w:t>Arete (Aristotle's Virtue Ethics)</w:t>
            </w:r>
            <w:r>
              <w:t xml:space="preserve">, </w:t>
            </w:r>
            <w:r>
              <w:rPr>
                <w:color w:val="228B22"/>
              </w:rPr>
              <w:t>Arete (Courage)</w:t>
            </w:r>
            <w:r>
              <w:t xml:space="preserve">, </w:t>
            </w:r>
            <w:r>
              <w:rPr>
                <w:color w:val="8B008B"/>
              </w:rPr>
              <w:t>Aretē Ethike (Moral Virtue)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8B008B"/>
              </w:rPr>
              <w:t>Arête (ἀρετή) - Virtue</w:t>
            </w:r>
            <w:r>
              <w:t xml:space="preserve">, </w:t>
            </w:r>
            <w:r>
              <w:rPr>
                <w:color w:val="228B22"/>
              </w:rPr>
              <w:t>Courage (Andreia)</w:t>
            </w:r>
            <w:r>
              <w:t xml:space="preserve">, </w:t>
            </w:r>
            <w:r>
              <w:rPr>
                <w:color w:val="A0522D"/>
              </w:rPr>
              <w:t>Dikaiosyne (Justice)</w:t>
            </w:r>
            <w:r>
              <w:t xml:space="preserve">, </w:t>
            </w:r>
            <w:r>
              <w:rPr>
                <w:color w:val="A0522D"/>
              </w:rPr>
              <w:t>Dikaiosyne (δικαιοσύνη) - Justice</w:t>
            </w:r>
            <w:r>
              <w:t xml:space="preserve">, </w:t>
            </w:r>
            <w:r>
              <w:rPr>
                <w:color w:val="2E8B57"/>
              </w:rPr>
              <w:t>Enkrateia (ἐγκράτεια) - Self-Control</w:t>
            </w:r>
            <w:r>
              <w:t xml:space="preserve">, </w:t>
            </w:r>
            <w:r>
              <w:rPr>
                <w:color w:val="FFD700"/>
              </w:rPr>
              <w:t>Eudaimonia (Flourishing)</w:t>
            </w:r>
            <w:r>
              <w:t xml:space="preserve">, </w:t>
            </w:r>
            <w:r>
              <w:rPr>
                <w:color w:val="FFD700"/>
              </w:rPr>
              <w:t>Eudaimonia (Flourishing/Happiness)</w:t>
            </w:r>
            <w:r>
              <w:t xml:space="preserve">, </w:t>
            </w:r>
            <w:r>
              <w:rPr>
                <w:color w:val="FFD700"/>
              </w:rPr>
              <w:t>Eudaimonia (εὐδαιμονία) - Flourishing/Happiness</w:t>
            </w:r>
            <w:r>
              <w:t xml:space="preserve">, </w:t>
            </w:r>
            <w:r>
              <w:rPr>
                <w:color w:val="556B2F"/>
              </w:rPr>
              <w:t>Friendship (Philia)</w:t>
            </w:r>
            <w:r>
              <w:t xml:space="preserve">, </w:t>
            </w:r>
            <w:r>
              <w:rPr>
                <w:color w:val="A0522D"/>
              </w:rPr>
              <w:t>Justice (Dikaiosyne)</w:t>
            </w:r>
            <w:r>
              <w:t xml:space="preserve">, </w:t>
            </w:r>
            <w:r>
              <w:rPr>
                <w:color w:val="8B4513"/>
              </w:rPr>
              <w:t>Kakia (Vice)</w:t>
            </w:r>
            <w:r>
              <w:t xml:space="preserve">, </w:t>
            </w:r>
            <w:r>
              <w:rPr>
                <w:color w:val="6A5ACD"/>
              </w:rPr>
              <w:t>Moral Luck (Tyche)</w:t>
            </w:r>
            <w:r>
              <w:t xml:space="preserve">, </w:t>
            </w:r>
            <w:r>
              <w:rPr>
                <w:color w:val="6A5ACD"/>
              </w:rPr>
              <w:t>Moral Responsibility in Action (Praxis)</w:t>
            </w:r>
            <w:r>
              <w:t xml:space="preserve">, </w:t>
            </w:r>
            <w:r>
              <w:rPr>
                <w:color w:val="6A5ACD"/>
              </w:rPr>
              <w:t>Moral Responsibility in Social Contexts</w:t>
            </w:r>
            <w:r>
              <w:t xml:space="preserve">, </w:t>
            </w:r>
            <w:r>
              <w:rPr>
                <w:color w:val="D2691E"/>
              </w:rPr>
              <w:t>Nomos (Law)</w:t>
            </w:r>
            <w:r>
              <w:t xml:space="preserve">, </w:t>
            </w:r>
            <w:r>
              <w:rPr>
                <w:color w:val="D2691E"/>
              </w:rPr>
              <w:t>Nomos (Law/Convention)</w:t>
            </w:r>
            <w:r>
              <w:t xml:space="preserve">, </w:t>
            </w:r>
            <w:r>
              <w:rPr>
                <w:color w:val="D2691E"/>
              </w:rPr>
              <w:t>Nomos (νόμος) - Law/Custom</w:t>
            </w:r>
            <w:r>
              <w:t xml:space="preserve">, </w:t>
            </w:r>
            <w:r>
              <w:rPr>
                <w:color w:val="556B2F"/>
              </w:rPr>
              <w:t>Philos (Friendship)</w:t>
            </w:r>
            <w:r>
              <w:t xml:space="preserve">, </w:t>
            </w:r>
            <w:r>
              <w:rPr>
                <w:color w:val="708090"/>
              </w:rPr>
              <w:t>Phronesis (Practical Wisdom)</w:t>
            </w:r>
            <w:r>
              <w:t xml:space="preserve">, </w:t>
            </w:r>
            <w:r>
              <w:rPr>
                <w:color w:val="708090"/>
              </w:rPr>
              <w:t>Phronesis (φρόνησις) - Practical Wisdom</w:t>
            </w:r>
            <w:r>
              <w:t xml:space="preserve">, </w:t>
            </w:r>
            <w:r>
              <w:rPr>
                <w:color w:val="C71585"/>
              </w:rPr>
              <w:t>Pleasure (Hedone) and Pain (Lupe)</w:t>
            </w:r>
            <w:r>
              <w:t xml:space="preserve">, </w:t>
            </w:r>
            <w:r>
              <w:rPr>
                <w:color w:val="483D8B"/>
              </w:rPr>
              <w:t>Prohairesis (Choice)</w:t>
            </w:r>
            <w:r>
              <w:t xml:space="preserve">, </w:t>
            </w:r>
            <w:r>
              <w:rPr>
                <w:color w:val="FF6347"/>
              </w:rPr>
              <w:t>Prohairesis (Proaíresis) – Voluntary Choice</w:t>
            </w:r>
            <w:r>
              <w:t xml:space="preserve">, </w:t>
            </w:r>
            <w:r>
              <w:rPr>
                <w:color w:val="483D8B"/>
              </w:rPr>
              <w:t>Prohairesis (προαίρεσις) - Choice</w:t>
            </w:r>
            <w:r>
              <w:t xml:space="preserve">, </w:t>
            </w:r>
            <w:r>
              <w:rPr>
                <w:color w:val="2E8B57"/>
              </w:rPr>
              <w:t>Self-Control (Enkrateia)</w:t>
            </w:r>
            <w:r>
              <w:t xml:space="preserve">, </w:t>
            </w:r>
            <w:r>
              <w:rPr>
                <w:color w:val="000000"/>
              </w:rPr>
              <w:t>Sophrosyne (Temperance)</w:t>
            </w:r>
            <w:r>
              <w:t xml:space="preserve">, </w:t>
            </w:r>
            <w:r>
              <w:rPr>
                <w:color w:val="000000"/>
              </w:rPr>
              <w:t>Sophrosyne (σωφροσύνη) - Temperance</w:t>
            </w:r>
            <w:r>
              <w:t xml:space="preserve">, </w:t>
            </w:r>
            <w:r>
              <w:rPr>
                <w:color w:val="000000"/>
              </w:rPr>
              <w:t>Temperance (Sophrosyne)</w:t>
            </w:r>
          </w:p>
        </w:tc>
        <w:tc>
          <w:tcPr>
            <w:tcW w:type="dxa" w:w="4992"/>
          </w:tcPr>
          <w:p>
            <w:r>
              <w:t>37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Aidos (Aidos) - Shame or Respect</w:t>
            </w:r>
            <w:r>
              <w:t xml:space="preserve">, </w:t>
            </w:r>
            <w:r>
              <w:rPr>
                <w:color w:val="800000"/>
              </w:rPr>
              <w:t>Aidos (Shame/Respect)</w:t>
            </w:r>
            <w:r>
              <w:t xml:space="preserve">, </w:t>
            </w:r>
            <w:r>
              <w:rPr>
                <w:color w:val="800000"/>
              </w:rPr>
              <w:t>Akolia (Wickedness or Vice)</w:t>
            </w:r>
            <w:r>
              <w:t xml:space="preserve">, </w:t>
            </w:r>
            <w:r>
              <w:rPr>
                <w:color w:val="800000"/>
              </w:rPr>
              <w:t>Akrasia (Akrasia) - Incontinence or Weakness of Will</w:t>
            </w:r>
            <w:r>
              <w:t xml:space="preserve">, </w:t>
            </w:r>
            <w:r>
              <w:rPr>
                <w:color w:val="800000"/>
              </w:rPr>
              <w:t>Akrasia (Incontinence or Weakness of Will)</w:t>
            </w:r>
            <w:r>
              <w:t xml:space="preserve">, </w:t>
            </w:r>
            <w:r>
              <w:rPr>
                <w:color w:val="FF8C00"/>
              </w:rPr>
              <w:t>Akritēs (Incontinence)</w:t>
            </w:r>
            <w:r>
              <w:t xml:space="preserve">, </w:t>
            </w:r>
            <w:r>
              <w:rPr>
                <w:color w:val="800000"/>
              </w:rPr>
              <w:t>Arete (Arête) - Virtue or Excellence</w:t>
            </w:r>
            <w:r>
              <w:t xml:space="preserve">, </w:t>
            </w:r>
            <w:r>
              <w:rPr>
                <w:color w:val="228B22"/>
              </w:rPr>
              <w:t>Arete (Courage)</w:t>
            </w:r>
            <w:r>
              <w:t xml:space="preserve">, </w:t>
            </w:r>
            <w:r>
              <w:rPr>
                <w:color w:val="8B008B"/>
              </w:rPr>
              <w:t>Arete (Excellence)</w:t>
            </w:r>
            <w:r>
              <w:t xml:space="preserve">, </w:t>
            </w:r>
            <w:r>
              <w:rPr>
                <w:color w:val="8B008B"/>
              </w:rPr>
              <w:t>Arete Politike (Political Virtue)</w:t>
            </w:r>
            <w:r>
              <w:t xml:space="preserve">, </w:t>
            </w:r>
            <w:r>
              <w:rPr>
                <w:color w:val="8B008B"/>
              </w:rPr>
              <w:t>Aretē (Arete) - Virtue</w:t>
            </w:r>
            <w:r>
              <w:t xml:space="preserve">, </w:t>
            </w:r>
            <w:r>
              <w:rPr>
                <w:color w:val="8B008B"/>
              </w:rPr>
              <w:t>Arête (Virtue)</w:t>
            </w:r>
            <w:r>
              <w:t xml:space="preserve">, </w:t>
            </w:r>
            <w:r>
              <w:rPr>
                <w:color w:val="A0522D"/>
              </w:rPr>
              <w:t>Dikaiosyne (Dikaiosyne) - Justice</w:t>
            </w:r>
            <w:r>
              <w:t xml:space="preserve">, </w:t>
            </w:r>
            <w:r>
              <w:rPr>
                <w:color w:val="A0522D"/>
              </w:rPr>
              <w:t>Dikaiosyne (Justice)</w:t>
            </w:r>
            <w:r>
              <w:t xml:space="preserve">, </w:t>
            </w:r>
            <w:r>
              <w:rPr>
                <w:color w:val="A0522D"/>
              </w:rPr>
              <w:t>Dikaiosynē (Dikaiosyne) - Justice</w:t>
            </w:r>
            <w:r>
              <w:t xml:space="preserve">, </w:t>
            </w:r>
            <w:r>
              <w:rPr>
                <w:color w:val="2E8B57"/>
              </w:rPr>
              <w:t>Enkrateia (Self-Control)</w:t>
            </w:r>
            <w:r>
              <w:t xml:space="preserve">, </w:t>
            </w:r>
            <w:r>
              <w:rPr>
                <w:color w:val="800000"/>
              </w:rPr>
              <w:t>Eudaimonia (Eudaimonia) - Flourishing or Happiness</w:t>
            </w:r>
            <w:r>
              <w:t xml:space="preserve">, </w:t>
            </w:r>
            <w:r>
              <w:rPr>
                <w:color w:val="800000"/>
              </w:rPr>
              <w:t>Eudaimonia (Flourishing or Happiness)</w:t>
            </w:r>
            <w:r>
              <w:t xml:space="preserve">, </w:t>
            </w:r>
            <w:r>
              <w:rPr>
                <w:color w:val="FFD700"/>
              </w:rPr>
              <w:t>Eudaimonia (Flourishing/Happiness)</w:t>
            </w:r>
            <w:r>
              <w:t xml:space="preserve">, </w:t>
            </w:r>
            <w:r>
              <w:rPr>
                <w:color w:val="FFD700"/>
              </w:rPr>
              <w:t>Eudaimonia (Happiness/Flourishing)</w:t>
            </w:r>
            <w:r>
              <w:t xml:space="preserve">, </w:t>
            </w:r>
            <w:r>
              <w:rPr>
                <w:color w:val="800000"/>
              </w:rPr>
              <w:t>Hexis (Hexis) - Habit or Disposition</w:t>
            </w:r>
            <w:r>
              <w:t xml:space="preserve">, </w:t>
            </w:r>
            <w:r>
              <w:rPr>
                <w:color w:val="8B4513"/>
              </w:rPr>
              <w:t>Kakia (Kakia) - Vice</w:t>
            </w:r>
            <w:r>
              <w:t xml:space="preserve">, </w:t>
            </w:r>
            <w:r>
              <w:rPr>
                <w:color w:val="B22222"/>
              </w:rPr>
              <w:t>Kathēkon (Duty)</w:t>
            </w:r>
            <w:r>
              <w:t xml:space="preserve">, </w:t>
            </w:r>
            <w:r>
              <w:rPr>
                <w:color w:val="800000"/>
              </w:rPr>
              <w:t>Nomos (Law or Custom)</w:t>
            </w:r>
            <w:r>
              <w:t xml:space="preserve">, </w:t>
            </w:r>
            <w:r>
              <w:rPr>
                <w:color w:val="D2691E"/>
              </w:rPr>
              <w:t>Nomos (Law/Custom)</w:t>
            </w:r>
            <w:r>
              <w:t xml:space="preserve">, </w:t>
            </w:r>
            <w:r>
              <w:rPr>
                <w:color w:val="800000"/>
              </w:rPr>
              <w:t>Nomos (Nomos) - Law or Custom</w:t>
            </w:r>
            <w:r>
              <w:t xml:space="preserve">, </w:t>
            </w:r>
            <w:r>
              <w:rPr>
                <w:color w:val="2E8B57"/>
              </w:rPr>
              <w:t>Philautia (Philautia) - Self-Love</w:t>
            </w:r>
            <w:r>
              <w:t xml:space="preserve">, </w:t>
            </w:r>
            <w:r>
              <w:rPr>
                <w:color w:val="556B2F"/>
              </w:rPr>
              <w:t>Philia (Friendship)</w:t>
            </w:r>
            <w:r>
              <w:t xml:space="preserve">, </w:t>
            </w:r>
            <w:r>
              <w:rPr>
                <w:color w:val="556B2F"/>
              </w:rPr>
              <w:t>Philos (Friendship)</w:t>
            </w:r>
            <w:r>
              <w:t xml:space="preserve">, </w:t>
            </w:r>
            <w:r>
              <w:rPr>
                <w:color w:val="556B2F"/>
              </w:rPr>
              <w:t>Philos (Philia) - Friendship</w:t>
            </w:r>
            <w:r>
              <w:t xml:space="preserve">, </w:t>
            </w:r>
            <w:r>
              <w:rPr>
                <w:color w:val="708090"/>
              </w:rPr>
              <w:t>Phronesis (Phronesis) - Practical Wisdom</w:t>
            </w:r>
            <w:r>
              <w:t xml:space="preserve">, </w:t>
            </w:r>
            <w:r>
              <w:rPr>
                <w:color w:val="708090"/>
              </w:rPr>
              <w:t>Phronesis (Practical Wisdom)</w:t>
            </w:r>
            <w:r>
              <w:t xml:space="preserve">, </w:t>
            </w:r>
            <w:r>
              <w:rPr>
                <w:color w:val="708090"/>
              </w:rPr>
              <w:t>Phronēsis (Phronesis) - Practical Wisdom</w:t>
            </w:r>
            <w:r>
              <w:t xml:space="preserve">, </w:t>
            </w:r>
            <w:r>
              <w:rPr>
                <w:color w:val="800000"/>
              </w:rPr>
              <w:t>Proairesis (Prohairesis) - Choice or Decision</w:t>
            </w:r>
            <w:r>
              <w:t xml:space="preserve">, </w:t>
            </w:r>
            <w:r>
              <w:rPr>
                <w:color w:val="483D8B"/>
              </w:rPr>
              <w:t>Prohairesis (Choice)</w:t>
            </w:r>
            <w:r>
              <w:t xml:space="preserve">, </w:t>
            </w:r>
            <w:r>
              <w:rPr>
                <w:color w:val="483D8B"/>
              </w:rPr>
              <w:t>Prohairesis (Voluntary Choice)</w:t>
            </w:r>
            <w:r>
              <w:t xml:space="preserve">, </w:t>
            </w:r>
            <w:r>
              <w:rPr>
                <w:color w:val="800000"/>
              </w:rPr>
              <w:t>Sophrosyne (Sophrosyne) - Temperance or Self-Control</w:t>
            </w:r>
            <w:r>
              <w:t xml:space="preserve">, </w:t>
            </w:r>
            <w:r>
              <w:rPr>
                <w:color w:val="000000"/>
              </w:rPr>
              <w:t>Sophrosyne (Temperance)</w:t>
            </w:r>
            <w:r>
              <w:t xml:space="preserve">, </w:t>
            </w:r>
            <w:r>
              <w:rPr>
                <w:color w:val="000000"/>
              </w:rPr>
              <w:t>Sophrosynē (Sophrosyne) - Temperance</w:t>
            </w:r>
            <w:r>
              <w:t xml:space="preserve">, </w:t>
            </w:r>
            <w:r>
              <w:rPr>
                <w:color w:val="800000"/>
              </w:rPr>
              <w:t>Thumos (Thumos) - Spirit or Emotion</w:t>
            </w:r>
          </w:p>
        </w:tc>
        <w:tc>
          <w:tcPr>
            <w:tcW w:type="dxa" w:w="4992"/>
          </w:tcPr>
          <w:p>
            <w:r>
              <w:t>40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15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