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Nietzsche - Beyond Good And Evil</w:t>
      </w:r>
    </w:p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3744"/>
        <w:gridCol w:w="3744"/>
        <w:gridCol w:w="3744"/>
        <w:gridCol w:w="3744"/>
      </w:tblGrid>
      <w:tr>
        <w:tc>
          <w:tcPr>
            <w:tcW w:type="dxa" w:w="3744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4053254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BM25_composed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405325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744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4731127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Topk_composed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473112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744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498542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Topp_composed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49854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744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377440" cy="5122303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ompare_Temp_composed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51223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1"/>
      </w:pPr>
      <w:r>
        <w:t>Color Groups</w:t>
      </w:r>
    </w:p>
    <w:tbl>
      <w:tblPr>
        <w:tblW w:type="auto" w:w="0"/>
        <w:tblLayout w:type="fixed"/>
        <w:tblLook w:firstColumn="1" w:firstRow="1" w:lastColumn="0" w:lastRow="0" w:noHBand="0" w:noVBand="1" w:val="04A0"/>
      </w:tblPr>
      <w:tblGrid>
        <w:gridCol w:w="2567"/>
        <w:gridCol w:w="856"/>
        <w:gridCol w:w="4707"/>
        <w:gridCol w:w="6846"/>
      </w:tblGrid>
      <w:tr>
        <w:tc>
          <w:tcPr>
            <w:tcW w:type="dxa" w:w="3744"/>
          </w:tcPr>
          <w:p>
            <w:r>
              <w:t>Group Label</w:t>
            </w:r>
          </w:p>
        </w:tc>
        <w:tc>
          <w:tcPr>
            <w:tcW w:type="dxa" w:w="3744"/>
          </w:tcPr>
          <w:p>
            <w:r>
              <w:t>Count</w:t>
            </w:r>
          </w:p>
        </w:tc>
        <w:tc>
          <w:tcPr>
            <w:tcW w:type="dxa" w:w="3744"/>
          </w:tcPr>
          <w:p>
            <w:r>
              <w:t>Concepts</w:t>
            </w:r>
          </w:p>
        </w:tc>
        <w:tc>
          <w:tcPr>
            <w:tcW w:type="dxa" w:w="3744"/>
          </w:tcPr>
          <w:p>
            <w:r>
              <w:t>Parameters</w:t>
            </w:r>
          </w:p>
        </w:tc>
      </w:tr>
      <w:tr>
        <w:tc>
          <w:tcPr>
            <w:tcW w:type="dxa" w:w="2567"/>
          </w:tcPr>
          <w:p>
            <w:r>
              <w:rPr>
                <w:color w:val="800000"/>
              </w:rPr>
              <w:t>Ascetic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800000"/>
              </w:rPr>
              <w:t>Ascetic Ideal</w:t>
            </w:r>
          </w:p>
        </w:tc>
        <w:tc>
          <w:tcPr>
            <w:tcW w:type="dxa" w:w="6846"/>
          </w:tcPr>
          <w:p>
            <w:r>
              <w:t>(Temp: 0.33, Topp: 0.95,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FF8C00"/>
              </w:rPr>
              <w:t>Bad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FF8C00"/>
              </w:rPr>
              <w:t>Bad Conscience (Schlechtes Gewissen)</w:t>
            </w:r>
          </w:p>
        </w:tc>
        <w:tc>
          <w:tcPr>
            <w:tcW w:type="dxa" w:w="6846"/>
          </w:tcPr>
          <w:p>
            <w:r>
              <w:t>(Temp: 0.33, Topp: 0.95, Topk: 50, BM25: 0.6), (Temp: 0.5, Topp: 0.95, Topk: 100,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228B22"/>
              </w:rPr>
              <w:t>and</w:t>
            </w:r>
          </w:p>
        </w:tc>
        <w:tc>
          <w:tcPr>
            <w:tcW w:type="dxa" w:w="856"/>
          </w:tcPr>
          <w:p>
            <w:r>
              <w:t>27</w:t>
            </w:r>
          </w:p>
        </w:tc>
        <w:tc>
          <w:tcPr>
            <w:tcW w:type="dxa" w:w="4707"/>
          </w:tcPr>
          <w:p>
            <w:r>
              <w:rPr>
                <w:color w:val="228B22"/>
              </w:rPr>
              <w:t>Beyond Good and Evil</w:t>
            </w:r>
            <w:r>
              <w:t xml:space="preserve">, </w:t>
            </w:r>
            <w:r>
              <w:rPr>
                <w:color w:val="228B22"/>
              </w:rPr>
              <w:t>Beyond Good and Evil (Jenseits von Gut und Böse)</w:t>
            </w:r>
            <w:r>
              <w:t xml:space="preserve">, </w:t>
            </w:r>
            <w:r>
              <w:rPr>
                <w:color w:val="228B22"/>
              </w:rPr>
              <w:t>Corruption and Decay</w:t>
            </w:r>
            <w:r>
              <w:t xml:space="preserve">, </w:t>
            </w:r>
            <w:r>
              <w:rPr>
                <w:color w:val="228B22"/>
              </w:rPr>
              <w:t>Decadence and Corruption</w:t>
            </w:r>
            <w:r>
              <w:t xml:space="preserve">, </w:t>
            </w:r>
            <w:r>
              <w:rPr>
                <w:color w:val="228B22"/>
              </w:rPr>
              <w:t>Greatness and Individualism</w:t>
            </w:r>
            <w:r>
              <w:t xml:space="preserve">, </w:t>
            </w:r>
            <w:r>
              <w:rPr>
                <w:color w:val="228B22"/>
              </w:rPr>
              <w:t>Greatness and Nobility</w:t>
            </w:r>
            <w:r>
              <w:t xml:space="preserve">, </w:t>
            </w:r>
            <w:r>
              <w:rPr>
                <w:color w:val="228B22"/>
              </w:rPr>
              <w:t>Moral Decay and Corruption</w:t>
            </w:r>
            <w:r>
              <w:t xml:space="preserve">, </w:t>
            </w:r>
            <w:r>
              <w:rPr>
                <w:color w:val="228B22"/>
              </w:rPr>
              <w:t>Moral Innovation and Creativity</w:t>
            </w:r>
            <w:r>
              <w:t xml:space="preserve">, </w:t>
            </w:r>
            <w:r>
              <w:rPr>
                <w:color w:val="228B22"/>
              </w:rPr>
              <w:t>Moral Prejudices and Timidity</w:t>
            </w:r>
            <w:r>
              <w:t xml:space="preserve">, </w:t>
            </w:r>
            <w:r>
              <w:rPr>
                <w:color w:val="228B22"/>
              </w:rPr>
              <w:t>Moral Responsibility and Autonomy</w:t>
            </w:r>
            <w:r>
              <w:t xml:space="preserve">, </w:t>
            </w:r>
            <w:r>
              <w:rPr>
                <w:color w:val="228B22"/>
              </w:rPr>
              <w:t>Moral Responsibility and Power</w:t>
            </w:r>
            <w:r>
              <w:t xml:space="preserve">, </w:t>
            </w:r>
            <w:r>
              <w:rPr>
                <w:color w:val="228B22"/>
              </w:rPr>
              <w:t>Moral Responsibility and Rank</w:t>
            </w:r>
            <w:r>
              <w:t xml:space="preserve">, </w:t>
            </w:r>
            <w:r>
              <w:rPr>
                <w:color w:val="228B22"/>
              </w:rPr>
              <w:t>Moral Responsibility and Self-Creation</w:t>
            </w:r>
            <w:r>
              <w:t xml:space="preserve">, </w:t>
            </w:r>
            <w:r>
              <w:rPr>
                <w:color w:val="228B22"/>
              </w:rPr>
              <w:t>Moral Responsibility and the Self</w:t>
            </w:r>
            <w:r>
              <w:t xml:space="preserve">, </w:t>
            </w:r>
            <w:r>
              <w:rPr>
                <w:color w:val="228B22"/>
              </w:rPr>
              <w:t>Moral Sentiment and Fear</w:t>
            </w:r>
            <w:r>
              <w:t xml:space="preserve">, </w:t>
            </w:r>
            <w:r>
              <w:rPr>
                <w:color w:val="228B22"/>
              </w:rPr>
              <w:t>Pity and Sympathy</w:t>
            </w:r>
            <w:r>
              <w:t xml:space="preserve">, </w:t>
            </w:r>
            <w:r>
              <w:rPr>
                <w:color w:val="228B22"/>
              </w:rPr>
              <w:t>Punishment and Fear</w:t>
            </w:r>
            <w:r>
              <w:t xml:space="preserve">, </w:t>
            </w:r>
            <w:r>
              <w:rPr>
                <w:color w:val="228B22"/>
              </w:rPr>
              <w:t>Punishment and Justice</w:t>
            </w:r>
            <w:r>
              <w:t xml:space="preserve">, </w:t>
            </w:r>
            <w:r>
              <w:rPr>
                <w:color w:val="228B22"/>
              </w:rPr>
              <w:t>Resentment and Revenge</w:t>
            </w:r>
            <w:r>
              <w:t xml:space="preserve">, </w:t>
            </w:r>
            <w:r>
              <w:rPr>
                <w:color w:val="228B22"/>
              </w:rPr>
              <w:t>Self-Control and Self-Deception</w:t>
            </w:r>
            <w:r>
              <w:t xml:space="preserve">, </w:t>
            </w:r>
            <w:r>
              <w:rPr>
                <w:color w:val="228B22"/>
              </w:rPr>
              <w:t>Self-Control and Self-Deception (Selbstbeherrschung und Selbsttäuschung)</w:t>
            </w:r>
            <w:r>
              <w:t xml:space="preserve">, </w:t>
            </w:r>
            <w:r>
              <w:rPr>
                <w:color w:val="228B22"/>
              </w:rPr>
              <w:t>Self-Sacrifice and Martyrdom</w:t>
            </w:r>
            <w:r>
              <w:t xml:space="preserve">, </w:t>
            </w:r>
            <w:r>
              <w:rPr>
                <w:color w:val="228B22"/>
              </w:rPr>
              <w:t>Self-Sacrifice and Self-Preservation</w:t>
            </w:r>
            <w:r>
              <w:t xml:space="preserve">, </w:t>
            </w:r>
            <w:r>
              <w:rPr>
                <w:color w:val="228B22"/>
              </w:rPr>
              <w:t>Sympathy and Compassion</w:t>
            </w:r>
            <w:r>
              <w:t xml:space="preserve">, </w:t>
            </w:r>
            <w:r>
              <w:rPr>
                <w:color w:val="228B22"/>
              </w:rPr>
              <w:t>Sympathy and Pity</w:t>
            </w:r>
            <w:r>
              <w:t xml:space="preserve">, </w:t>
            </w:r>
            <w:r>
              <w:rPr>
                <w:color w:val="228B22"/>
              </w:rPr>
              <w:t>Sympathy and Utility</w:t>
            </w:r>
            <w:r>
              <w:t xml:space="preserve">, </w:t>
            </w:r>
            <w:r>
              <w:rPr>
                <w:color w:val="228B22"/>
              </w:rPr>
              <w:t>Utility and Gregarious Utility</w:t>
            </w:r>
          </w:p>
        </w:tc>
        <w:tc>
          <w:tcPr>
            <w:tcW w:type="dxa" w:w="6846"/>
          </w:tcPr>
          <w:p>
            <w:r>
              <w:t>(Temp: 0.78, Topp: 0.95, Topk: 50, BM25: 0.6), (Temp: 0.5, Topp: 0.95, Topk: 50, BM25: 0.0), (Temp: 0.5, Topp: 0.95, Topk: 50, BM25: 1.0), (Temp: 0.5, Topp: 0.95, Topk: 50, BM25: 0.75), (Temp: 0.5, Topp: 0.95, Topk: 50, BM25: 0.75), (Temp: 0.5, Topp: 0.95, Topk: 50, BM25: 1.0), (Temp: 0.1, Topp: 0.95, Topk: 50, BM25: 0.6), (Temp: 0.55, Topp: 0.95, Topk: 50, BM25: 0.6), (Temp: 0.5, Topp: 0.55, Topk: 50, BM25: 0.6), (Temp: 0.5, Topp: 0.95, Topk: 50, BM25: 0.25), (Temp: 0.55, Topp: 0.95, Topk: 50, BM25: 0.6), (Temp: 0.5, Topp: 0.32, Topk: 50, BM25: 0.6), (Temp: 1.0, Topp: 0.95, Topk: 50, BM25: 0.6), (Temp: 0.5, Topp: 0.32, Topk: 50, BM25: 0.6), (Temp: 0.5, Topp: 0.95, Topk: 50, BM25: 0.6), (Temp: 0.55, Topp: 0.95, Topk: 50, BM25: 0.6), (Temp: 0.5, Topp: 0.77, Topk: 50, BM25: 0.6), (Temp: 0.1, Topp: 0.95, Topk: 50, BM25: 0.6), (Temp: 0.5, Topp: 0.99, Topk: 50, BM25: 0.6), (Temp: 0.5, Topp: 0.32, Topk: 50, BM25: 0.6), (Temp: 0.5, Topp: 0.95, Topk: 25, BM25: 0.6), (Temp: 0.5, Topp: 0.95, Topk: 50, BM25: 1.0), (Temp: 0.5, Topp: 0.95, Topk: 50, BM25: 0.6), (Temp: 0.5, Topp: 0.32, Topk: 50, BM25: 0.6), (Temp: 0.5, Topp: 0.55, Topk: 50, BM25: 0.6), (Temp: 0.5, Topp: 0.99, Topk: 50, BM25: 0.6), (Temp: 0.5, Topp: 0.95, Topk: 75, BM25: 0.6), (Temp: 0.5, Topp: 0.95, Topk: 50, BM25: 0.25), (Temp: 0.5, Topp: 0.95, Topk: 50, BM25: 0.5), (Temp: 0.1, Topp: 0.95, Topk: 50, BM25: 0.6), (Temp: 0.5, Topp: 0.95, Topk: 50, BM25: 0.75), (Temp: 0.1, Topp: 0.95, Topk: 50, BM25: 0.6), (Temp: 0.55, Topp: 0.95, Topk: 50, BM25: 0.6), (Temp: 1.0, Topp: 0.95, Topk: 50, BM25: 0.6), (Temp: 0.5, Topp: 0.1, Topk: 50, BM25: 0.6), (Temp: 0.5, Topp: 0.32, Topk: 50, BM25: 0.6), (Temp: 0.5, Topp: 0.55, Topk: 50, BM25: 0.6), (Temp: 0.5, Topp: 0.77, Topk: 50, BM25: 0.6), (Temp: 0.5, Topp: 0.99, Topk: 50, BM25: 0.6), (Temp: 0.5, Topp: 0.95, Topk: 1, BM25: 0.6), (Temp: 0.5, Topp: 0.95, Topk: 25, BM25: 0.6), (Temp: 0.5, Topp: 0.95, Topk: 50, BM25: 0.6), (Temp: 0.5, Topp: 0.95, Topk: 75, BM25: 0.6), (Temp: 0.5, Topp: 0.95, Topk: 50, BM25: 0.25), (Temp: 0.5, Topp: 0.95, Topk: 50, BM25: 0.5), (Temp: 0.5, Topp: 0.95, Topk: 50, BM25: 0.75), (Temp: 0.5, Topp: 0.95, Topk: 50, BM25: 1.0), (Temp: 0.5, Topp: 0.95, Topk: 50, BM25: 0.0), (Temp: 0.5, Topp: 0.32, Topk: 50, BM25: 0.6), (Temp: 0.5, Topp: 0.1, Topk: 50, BM25: 0.6), (Temp: 0.5, Topp: 0.95, Topk: 25, BM25: 0.6), (Temp: 0.5, Topp: 0.55, Topk: 50, BM25: 0.6), (Temp: 0.55, Topp: 0.95, Topk: 50, BM25: 0.6), (Temp: 0.5, Topp: 0.1, Topk: 50, BM25: 0.6), (Temp: 0.5, Topp: 0.99, Topk: 50, BM25: 0.6), (Temp: 0.5, Topp: 0.95, Topk: 1, BM25: 0.6), (Temp: 0.5, Topp: 0.95, Topk: 25, BM25: 0.6), (Temp: 0.5, Topp: 0.32, Topk: 50, BM25: 0.6), (Temp: 0.5, Topp: 0.95, Topk: 50, BM25: 0.6), (Temp: 0.5, Topp: 0.95, Topk: 50, BM25: 0.25), (Temp: 0.5, Topp: 0.95, Topk: 50, BM25: 0.5), (Temp: 0.5, Topp: 0.55,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8B008B"/>
              </w:rPr>
              <w:t>Decadence</w:t>
            </w:r>
          </w:p>
        </w:tc>
        <w:tc>
          <w:tcPr>
            <w:tcW w:type="dxa" w:w="856"/>
          </w:tcPr>
          <w:p>
            <w:r>
              <w:t>2</w:t>
            </w:r>
          </w:p>
        </w:tc>
        <w:tc>
          <w:tcPr>
            <w:tcW w:type="dxa" w:w="4707"/>
          </w:tcPr>
          <w:p>
            <w:r>
              <w:rPr>
                <w:color w:val="8B008B"/>
              </w:rPr>
              <w:t>Decadence (Dekadenz)</w:t>
            </w:r>
            <w:r>
              <w:t xml:space="preserve">, </w:t>
            </w:r>
            <w:r>
              <w:rPr>
                <w:color w:val="8B008B"/>
              </w:rPr>
              <w:t>Moral Decadence</w:t>
            </w:r>
          </w:p>
        </w:tc>
        <w:tc>
          <w:tcPr>
            <w:tcW w:type="dxa" w:w="6846"/>
          </w:tcPr>
          <w:p>
            <w:r>
              <w:t>(Temp: 0.5, Topp: 0.95, Topk: 50, BM25: 0.0), (Temp: 0.78, Topp: 0.95, Topk: 50, BM25: 0.6), (Temp: 1.0, Topp: 0.95, Topk: 50, BM25: 0.6), (Temp: 0.5, Topp: 0.95, Topk: 25,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A0522D"/>
              </w:rPr>
              <w:t>Eternal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A0522D"/>
              </w:rPr>
              <w:t>Eternal Recurrence (Ewige Wiederkunft)</w:t>
            </w:r>
          </w:p>
        </w:tc>
        <w:tc>
          <w:tcPr>
            <w:tcW w:type="dxa" w:w="6846"/>
          </w:tcPr>
          <w:p>
            <w:r>
              <w:t>(Temp: 0.33, Topp: 0.95, Topk: 50, BM25: 0.6), (Temp: 0.5, Topp: 0.95, Topk: 100, BM25: 0.6), (Temp: 0.5, Topp: 0.95, Topk: 50, BM25: 0.0)</w:t>
            </w:r>
          </w:p>
        </w:tc>
      </w:tr>
      <w:tr>
        <w:tc>
          <w:tcPr>
            <w:tcW w:type="dxa" w:w="2567"/>
          </w:tcPr>
          <w:p>
            <w:r>
              <w:rPr>
                <w:color w:val="2E8B57"/>
              </w:rPr>
              <w:t>Genealogy</w:t>
            </w:r>
          </w:p>
        </w:tc>
        <w:tc>
          <w:tcPr>
            <w:tcW w:type="dxa" w:w="856"/>
          </w:tcPr>
          <w:p>
            <w:r>
              <w:t>20</w:t>
            </w:r>
          </w:p>
        </w:tc>
        <w:tc>
          <w:tcPr>
            <w:tcW w:type="dxa" w:w="4707"/>
          </w:tcPr>
          <w:p>
            <w:r>
              <w:rPr>
                <w:color w:val="2E8B57"/>
              </w:rPr>
              <w:t>Genealogy of Morals (Genealogie der Moral)</w:t>
            </w:r>
            <w:r>
              <w:t xml:space="preserve">, </w:t>
            </w:r>
            <w:r>
              <w:rPr>
                <w:color w:val="2E8B57"/>
              </w:rPr>
              <w:t>Gradations of Rank</w:t>
            </w:r>
            <w:r>
              <w:t xml:space="preserve">, </w:t>
            </w:r>
            <w:r>
              <w:rPr>
                <w:color w:val="2E8B57"/>
              </w:rPr>
              <w:t>Master-Slave Morality (Herr-Moral vs Sklaven-Moral)</w:t>
            </w:r>
            <w:r>
              <w:t xml:space="preserve">, </w:t>
            </w:r>
            <w:r>
              <w:rPr>
                <w:color w:val="2E8B57"/>
              </w:rPr>
              <w:t>Master-Slave Morality (Herr-Moral vs Sklavenmoral)</w:t>
            </w:r>
            <w:r>
              <w:t xml:space="preserve">, </w:t>
            </w:r>
            <w:r>
              <w:rPr>
                <w:color w:val="2E8B57"/>
              </w:rPr>
              <w:t>Master-Slave Morality (Herrschaft-Moral vs Knecht-Moral)</w:t>
            </w:r>
            <w:r>
              <w:t xml:space="preserve">, </w:t>
            </w:r>
            <w:r>
              <w:rPr>
                <w:color w:val="2E8B57"/>
              </w:rPr>
              <w:t>Moral Autonomy vs Herd Morality</w:t>
            </w:r>
            <w:r>
              <w:t xml:space="preserve">, </w:t>
            </w:r>
            <w:r>
              <w:rPr>
                <w:color w:val="2E8B57"/>
              </w:rPr>
              <w:t>Moral Decay</w:t>
            </w:r>
            <w:r>
              <w:t xml:space="preserve">, </w:t>
            </w:r>
            <w:r>
              <w:rPr>
                <w:color w:val="2E8B57"/>
              </w:rPr>
              <w:t>Moral Decay (Corruption)</w:t>
            </w:r>
            <w:r>
              <w:t xml:space="preserve">, </w:t>
            </w:r>
            <w:r>
              <w:rPr>
                <w:color w:val="2E8B57"/>
              </w:rPr>
              <w:t>Moral Fanaticism</w:t>
            </w:r>
            <w:r>
              <w:t xml:space="preserve">, </w:t>
            </w:r>
            <w:r>
              <w:rPr>
                <w:color w:val="2E8B57"/>
              </w:rPr>
              <w:t>Moral Genealogy</w:t>
            </w:r>
            <w:r>
              <w:t xml:space="preserve">, </w:t>
            </w:r>
            <w:r>
              <w:rPr>
                <w:color w:val="2E8B57"/>
              </w:rPr>
              <w:t>Moral Hypocrisy</w:t>
            </w:r>
            <w:r>
              <w:t xml:space="preserve">, </w:t>
            </w:r>
            <w:r>
              <w:rPr>
                <w:color w:val="2E8B57"/>
              </w:rPr>
              <w:t>Moral Hypocrisy (Moralische Heuchelei)</w:t>
            </w:r>
            <w:r>
              <w:t xml:space="preserve">, </w:t>
            </w:r>
            <w:r>
              <w:rPr>
                <w:color w:val="2E8B57"/>
              </w:rPr>
              <w:t>Moral Inversion (Umwertung der Werte)</w:t>
            </w:r>
            <w:r>
              <w:t xml:space="preserve">, </w:t>
            </w:r>
            <w:r>
              <w:rPr>
                <w:color w:val="2E8B57"/>
              </w:rPr>
              <w:t>Moral Perspectivism</w:t>
            </w:r>
            <w:r>
              <w:t xml:space="preserve">, </w:t>
            </w:r>
            <w:r>
              <w:rPr>
                <w:color w:val="2E8B57"/>
              </w:rPr>
              <w:t>Moral Prejudices</w:t>
            </w:r>
            <w:r>
              <w:t xml:space="preserve">, </w:t>
            </w:r>
            <w:r>
              <w:rPr>
                <w:color w:val="2E8B57"/>
              </w:rPr>
              <w:t>Moral Relativism</w:t>
            </w:r>
            <w:r>
              <w:t xml:space="preserve">, </w:t>
            </w:r>
            <w:r>
              <w:rPr>
                <w:color w:val="2E8B57"/>
              </w:rPr>
              <w:t>Moral Responsibility as a Social Construct</w:t>
            </w:r>
            <w:r>
              <w:t xml:space="preserve">, </w:t>
            </w:r>
            <w:r>
              <w:rPr>
                <w:color w:val="2E8B57"/>
              </w:rPr>
              <w:t>Moral Responsibility as Self-Creation</w:t>
            </w:r>
            <w:r>
              <w:t xml:space="preserve">, </w:t>
            </w:r>
            <w:r>
              <w:rPr>
                <w:color w:val="2E8B57"/>
              </w:rPr>
              <w:t>Moral Skepticism</w:t>
            </w:r>
            <w:r>
              <w:t xml:space="preserve">, </w:t>
            </w:r>
            <w:r>
              <w:rPr>
                <w:color w:val="2E8B57"/>
              </w:rPr>
              <w:t>Moral Sublimation</w:t>
            </w:r>
          </w:p>
        </w:tc>
        <w:tc>
          <w:tcPr>
            <w:tcW w:type="dxa" w:w="6846"/>
          </w:tcPr>
          <w:p>
            <w:r>
              <w:t>(Temp: 0.5, Topp: 0.95, Topk: 100, BM25: 0.6), (Temp: 0.5, Topp: 0.1, Topk: 50, BM25: 0.6), (Temp: 0.5, Topp: 0.95, Topk: 25, BM25: 0.6), (Temp: 0.5, Topp: 0.95, Topk: 75, BM25: 0.6), (Temp: 0.5, Topp: 0.95, Topk: 25, BM25: 0.6), (Temp: 0.5, Topp: 0.95, Topk: 100, BM25: 0.6), (Temp: 0.5, Topp: 0.95, Topk: 50, BM25: 0.0), (Temp: 0.5, Topp: 0.77, Topk: 50, BM25: 0.6), (Temp: 0.5, Topp: 0.95, Topk: 1, BM25: 0.6), (Temp: 0.5, Topp: 0.77, Topk: 50, BM25: 0.6), (Temp: 0.5, Topp: 0.95, Topk: 1, BM25: 0.6), (Temp: 0.5, Topp: 0.95, Topk: 50, BM25: 0.25), (Temp: 0.5, Topp: 0.95, Topk: 50, BM25: 0.5), (Temp: 0.78, Topp: 0.95, Topk: 50, BM25: 0.6), (Temp: 1.0, Topp: 0.95, Topk: 50, BM25: 0.6), (Temp: 0.5, Topp: 0.1, Topk: 50, BM25: 0.6), (Temp: 0.5, Topp: 0.77, Topk: 50, BM25: 0.6), (Temp: 0.5, Topp: 0.95, Topk: 50, BM25: 0.75), (Temp: 0.5, Topp: 0.95, Topk: 50, BM25: 1.0), (Temp: 0.1, Topp: 0.95, Topk: 50, BM25: 0.6), (Temp: 0.55, Topp: 0.95, Topk: 50, BM25: 0.6), (Temp: 0.78, Topp: 0.95, Topk: 50, BM25: 0.6), (Temp: 1.0, Topp: 0.95, Topk: 50, BM25: 0.6), (Temp: 0.5, Topp: 0.1, Topk: 50, BM25: 0.6), (Temp: 0.5, Topp: 0.32, Topk: 50, BM25: 0.6), (Temp: 0.5, Topp: 0.55, Topk: 50, BM25: 0.6), (Temp: 0.5, Topp: 0.77, Topk: 50, BM25: 0.6), (Temp: 0.5, Topp: 0.99, Topk: 50, BM25: 0.6), (Temp: 0.5, Topp: 0.95, Topk: 1, BM25: 0.6), (Temp: 0.5, Topp: 0.95, Topk: 25, BM25: 0.6), (Temp: 0.5, Topp: 0.95, Topk: 50, BM25: 0.6), (Temp: 0.5, Topp: 0.95, Topk: 75, BM25: 0.6), (Temp: 0.5, Topp: 0.95, Topk: 50, BM25: 0.25), (Temp: 0.5, Topp: 0.95, Topk: 50, BM25: 0.5), (Temp: 0.5, Topp: 0.95, Topk: 50, BM25: 0.75), (Temp: 0.5, Topp: 0.95, Topk: 50, BM25: 1.0), (Temp: 0.5, Topp: 0.95, Topk: 50, BM25: 0.0), (Temp: 0.33, Topp: 0.95, Topk: 50, BM25: 0.6), (Temp: 0.1, Topp: 0.95, Topk: 50, BM25: 0.6), (Temp: 1.0, Topp: 0.95, Topk: 50, BM25: 0.6), (Temp: 0.5, Topp: 0.77, Topk: 50, BM25: 0.6), (Temp: 0.5, Topp: 0.95, Topk: 50, BM25: 0.75), (Temp: 0.5, Topp: 0.95, Topk: 50, BM25: 1.0), (Temp: 0.5, Topp: 0.95, Topk: 1, BM25: 0.6), (Temp: 0.5, Topp: 0.95, Topk: 50, BM25: 0.5), (Temp: 1.0, Topp: 0.95, Topk: 50, BM25: 0.6), (Temp: 0.5, Topp: 0.55, Topk: 50, BM25: 0.6), (Temp: 0.5, Topp: 0.95, Topk: 50, BM25: 0.25), (Temp: 0.5, Topp: 0.99, Topk: 50, BM25: 0.6), (Temp: 0.78, Topp: 0.95, Topk: 50, BM25: 0.6), (Temp: 0.5, Topp: 0.1, Topk: 50, BM25: 0.6), (Temp: 0.5, Topp: 0.95, Topk: 1, BM25: 0.6), (Temp: 0.5, Topp: 0.95, Topk: 50, BM25: 0.25)</w:t>
            </w:r>
          </w:p>
        </w:tc>
      </w:tr>
      <w:tr>
        <w:tc>
          <w:tcPr>
            <w:tcW w:type="dxa" w:w="2567"/>
          </w:tcPr>
          <w:p>
            <w:r>
              <w:rPr>
                <w:color w:val="9932CC"/>
              </w:rPr>
              <w:t>M</w:t>
            </w:r>
          </w:p>
        </w:tc>
        <w:tc>
          <w:tcPr>
            <w:tcW w:type="dxa" w:w="856"/>
          </w:tcPr>
          <w:p>
            <w:r>
              <w:t>4</w:t>
            </w:r>
          </w:p>
        </w:tc>
        <w:tc>
          <w:tcPr>
            <w:tcW w:type="dxa" w:w="4707"/>
          </w:tcPr>
          <w:p>
            <w:r>
              <w:rPr>
                <w:color w:val="9932CC"/>
              </w:rPr>
              <w:t>Master-Morality vs Slave-Morality</w:t>
            </w:r>
            <w:r>
              <w:t xml:space="preserve">, </w:t>
            </w:r>
            <w:r>
              <w:rPr>
                <w:color w:val="9932CC"/>
              </w:rPr>
              <w:t>Master-Slave Morality</w:t>
            </w:r>
            <w:r>
              <w:t xml:space="preserve">, </w:t>
            </w:r>
            <w:r>
              <w:rPr>
                <w:color w:val="9932CC"/>
              </w:rPr>
              <w:t>Noble vs Common Man</w:t>
            </w:r>
            <w:r>
              <w:t xml:space="preserve">, </w:t>
            </w:r>
            <w:r>
              <w:rPr>
                <w:color w:val="9932CC"/>
              </w:rPr>
              <w:t>Noble vs Common Morality</w:t>
            </w:r>
          </w:p>
        </w:tc>
        <w:tc>
          <w:tcPr>
            <w:tcW w:type="dxa" w:w="6846"/>
          </w:tcPr>
          <w:p>
            <w:r>
              <w:t>(Temp: 0.1, Topp: 0.95, Topk: 50, BM25: 0.6), (Temp: 0.5, Topp: 0.32, Topk: 50, BM25: 0.6), (Temp: 0.33, Topp: 0.95, Topk: 50, BM25: 0.6), (Temp: 0.55, Topp: 0.95, Topk: 50, BM25: 0.6), (Temp: 0.78, Topp: 0.95, Topk: 50, BM25: 0.6), (Temp: 1.0, Topp: 0.95, Topk: 50, BM25: 0.6), (Temp: 0.5, Topp: 0.1, Topk: 50, BM25: 0.6), (Temp: 0.5, Topp: 0.55, Topk: 50, BM25: 0.6), (Temp: 0.5, Topp: 0.77, Topk: 50, BM25: 0.6), (Temp: 0.5, Topp: 0.99, Topk: 50, BM25: 0.6), (Temp: 0.5, Topp: 0.95, Topk: 1, BM25: 0.6), (Temp: 0.5, Topp: 0.95, Topk: 50, BM25: 0.6), (Temp: 0.5, Topp: 0.95, Topk: 75, BM25: 0.6), (Temp: 0.5, Topp: 0.95, Topk: 50, BM25: 0.25), (Temp: 0.5, Topp: 0.95, Topk: 50, BM25: 0.5), (Temp: 0.5, Topp: 0.95, Topk: 50, BM25: 0.75), (Temp: 0.5, Topp: 0.95, Topk: 50, BM25: 1.0), (Temp: 0.78, Topp: 0.95, Topk: 50, BM25: 0.6), (Temp: 0.33, Topp: 0.95, Topk: 50, BM25: 0.6), (Temp: 0.5, Topp: 0.95, Topk: 1, BM25: 0.6), (Temp: 0.5, Topp: 0.95, Topk: 50, BM25: 0.6), (Temp: 0.5, Topp: 0.95, Topk: 100, BM25: 0.6), (Temp: 0.5, Topp: 0.95, Topk: 50, BM25: 0.75)</w:t>
            </w:r>
          </w:p>
        </w:tc>
      </w:tr>
      <w:tr>
        <w:tc>
          <w:tcPr>
            <w:tcW w:type="dxa" w:w="2567"/>
          </w:tcPr>
          <w:p>
            <w:r>
              <w:rPr>
                <w:color w:val="FFD700"/>
              </w:rPr>
              <w:t>Übermensch</w:t>
            </w:r>
          </w:p>
        </w:tc>
        <w:tc>
          <w:tcPr>
            <w:tcW w:type="dxa" w:w="856"/>
          </w:tcPr>
          <w:p>
            <w:r>
              <w:t>2</w:t>
            </w:r>
          </w:p>
        </w:tc>
        <w:tc>
          <w:tcPr>
            <w:tcW w:type="dxa" w:w="4707"/>
          </w:tcPr>
          <w:p>
            <w:r>
              <w:rPr>
                <w:color w:val="FFD700"/>
              </w:rPr>
              <w:t>Overman (Übermensch)</w:t>
            </w:r>
            <w:r>
              <w:t xml:space="preserve">, </w:t>
            </w:r>
            <w:r>
              <w:rPr>
                <w:color w:val="FFD700"/>
              </w:rPr>
              <w:t>Übermensch (Overman)</w:t>
            </w:r>
          </w:p>
        </w:tc>
        <w:tc>
          <w:tcPr>
            <w:tcW w:type="dxa" w:w="6846"/>
          </w:tcPr>
          <w:p>
            <w:r>
              <w:t>(Temp: 0.5, Topp: 0.95, Topk: 100, BM25: 0.6), (Temp: 0.5, Topp: 0.95, Topk: 50, BM25: 0.0), (Temp: 0.33, Topp: 0.95, Topk: 50,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556B2F"/>
              </w:rPr>
              <w:t>Perspectivism</w:t>
            </w:r>
          </w:p>
        </w:tc>
        <w:tc>
          <w:tcPr>
            <w:tcW w:type="dxa" w:w="856"/>
          </w:tcPr>
          <w:p>
            <w:r>
              <w:t>2</w:t>
            </w:r>
          </w:p>
        </w:tc>
        <w:tc>
          <w:tcPr>
            <w:tcW w:type="dxa" w:w="4707"/>
          </w:tcPr>
          <w:p>
            <w:r>
              <w:rPr>
                <w:color w:val="556B2F"/>
              </w:rPr>
              <w:t>Perspectivism</w:t>
            </w:r>
            <w:r>
              <w:t xml:space="preserve">, </w:t>
            </w:r>
            <w:r>
              <w:rPr>
                <w:color w:val="556B2F"/>
              </w:rPr>
              <w:t>Perspectivism (Perspektivismus)</w:t>
            </w:r>
          </w:p>
        </w:tc>
        <w:tc>
          <w:tcPr>
            <w:tcW w:type="dxa" w:w="6846"/>
          </w:tcPr>
          <w:p>
            <w:r>
              <w:t>(Temp: 0.5, Topp: 0.95, Topk: 100, BM25: 0.6), (Temp: 0.5, Topp: 0.95, Topk: 50, BM25: 0.0)</w:t>
            </w:r>
          </w:p>
        </w:tc>
      </w:tr>
      <w:tr>
        <w:tc>
          <w:tcPr>
            <w:tcW w:type="dxa" w:w="2567"/>
          </w:tcPr>
          <w:p>
            <w:r>
              <w:rPr>
                <w:color w:val="C71585"/>
              </w:rPr>
              <w:t>Resentment</w:t>
            </w:r>
          </w:p>
        </w:tc>
        <w:tc>
          <w:tcPr>
            <w:tcW w:type="dxa" w:w="856"/>
          </w:tcPr>
          <w:p>
            <w:r>
              <w:t>1</w:t>
            </w:r>
          </w:p>
        </w:tc>
        <w:tc>
          <w:tcPr>
            <w:tcW w:type="dxa" w:w="4707"/>
          </w:tcPr>
          <w:p>
            <w:r>
              <w:rPr>
                <w:color w:val="C71585"/>
              </w:rPr>
              <w:t>Resentment (Ressentiment)</w:t>
            </w:r>
          </w:p>
        </w:tc>
        <w:tc>
          <w:tcPr>
            <w:tcW w:type="dxa" w:w="6846"/>
          </w:tcPr>
          <w:p>
            <w:r>
              <w:t>(Temp: 0.33, Topp: 0.95, Topk: 50, BM25: 0.6), (Temp: 0.78, Topp: 0.95, Topk: 50, BM25: 0.6), (Temp: 1.0, Topp: 0.95, Topk: 50, BM25: 0.6), (Temp: 0.5, Topp: 0.1, Topk: 50, BM25: 0.6), (Temp: 0.5, Topp: 0.55, Topk: 50, BM25: 0.6), (Temp: 0.5, Topp: 0.77, Topk: 50, BM25: 0.6), (Temp: 0.5, Topp: 0.95, Topk: 25, BM25: 0.6), (Temp: 0.5, Topp: 0.95, Topk: 75, BM25: 0.6), (Temp: 0.5, Topp: 0.95, Topk: 100, BM25: 0.6), (Temp: 0.5, Topp: 0.95, Topk: 50, BM25: 0.0), (Temp: 0.5, Topp: 0.95, Topk: 50, BM25: 0.5), (Temp: 0.5, Topp: 0.95, Topk: 50, BM25: 1.0)</w:t>
            </w:r>
          </w:p>
        </w:tc>
      </w:tr>
      <w:tr>
        <w:tc>
          <w:tcPr>
            <w:tcW w:type="dxa" w:w="2567"/>
          </w:tcPr>
          <w:p>
            <w:r>
              <w:rPr>
                <w:color w:val="8B4513"/>
              </w:rPr>
              <w:t>Self-</w:t>
            </w:r>
          </w:p>
        </w:tc>
        <w:tc>
          <w:tcPr>
            <w:tcW w:type="dxa" w:w="856"/>
          </w:tcPr>
          <w:p>
            <w:r>
              <w:t>4</w:t>
            </w:r>
          </w:p>
        </w:tc>
        <w:tc>
          <w:tcPr>
            <w:tcW w:type="dxa" w:w="4707"/>
          </w:tcPr>
          <w:p>
            <w:r>
              <w:rPr>
                <w:color w:val="8B4513"/>
              </w:rPr>
              <w:t>Self-Overcoming</w:t>
            </w:r>
            <w:r>
              <w:t xml:space="preserve">, </w:t>
            </w:r>
            <w:r>
              <w:rPr>
                <w:color w:val="8B4513"/>
              </w:rPr>
              <w:t>Self-Overcoming (Selbstüberwindung)</w:t>
            </w:r>
            <w:r>
              <w:t xml:space="preserve">, </w:t>
            </w:r>
            <w:r>
              <w:rPr>
                <w:color w:val="8B4513"/>
              </w:rPr>
              <w:t>Self-Sacrifice</w:t>
            </w:r>
            <w:r>
              <w:t xml:space="preserve">, </w:t>
            </w:r>
            <w:r>
              <w:rPr>
                <w:color w:val="8B4513"/>
              </w:rPr>
              <w:t>Self-Surmounting</w:t>
            </w:r>
          </w:p>
        </w:tc>
        <w:tc>
          <w:tcPr>
            <w:tcW w:type="dxa" w:w="6846"/>
          </w:tcPr>
          <w:p>
            <w:r>
              <w:t>(Temp: 0.78, Topp: 0.95, Topk: 50, BM25: 0.6), (Temp: 0.33, Topp: 0.95, Topk: 50, BM25: 0.6), (Temp: 0.5, Topp: 0.95, Topk: 100, BM25: 0.6), (Temp: 0.5, Topp: 0.95, Topk: 50, BM25: 0.5), (Temp: 0.5, Topp: 0.95, Topk: 75, BM25: 0.6)</w:t>
            </w:r>
          </w:p>
        </w:tc>
      </w:tr>
      <w:tr>
        <w:tc>
          <w:tcPr>
            <w:tcW w:type="dxa" w:w="2567"/>
          </w:tcPr>
          <w:p>
            <w:r>
              <w:rPr>
                <w:color w:val="20B2AA"/>
              </w:rPr>
              <w:t>Will to Power</w:t>
            </w:r>
          </w:p>
        </w:tc>
        <w:tc>
          <w:tcPr>
            <w:tcW w:type="dxa" w:w="856"/>
          </w:tcPr>
          <w:p>
            <w:r>
              <w:t>2</w:t>
            </w:r>
          </w:p>
        </w:tc>
        <w:tc>
          <w:tcPr>
            <w:tcW w:type="dxa" w:w="4707"/>
          </w:tcPr>
          <w:p>
            <w:r>
              <w:rPr>
                <w:color w:val="20B2AA"/>
              </w:rPr>
              <w:t>Will to Power</w:t>
            </w:r>
            <w:r>
              <w:t xml:space="preserve">, </w:t>
            </w:r>
            <w:r>
              <w:rPr>
                <w:color w:val="20B2AA"/>
              </w:rPr>
              <w:t>Will to Power (Wille zur Macht)</w:t>
            </w:r>
          </w:p>
        </w:tc>
        <w:tc>
          <w:tcPr>
            <w:tcW w:type="dxa" w:w="6846"/>
          </w:tcPr>
          <w:p>
            <w:r>
              <w:t>(Temp: 0.1, Topp: 0.95, Topk: 50, BM25: 0.6), (Temp: 0.33, Topp: 0.95, Topk: 50, BM25: 0.6), (Temp: 0.55, Topp: 0.95, Topk: 50, BM25: 0.6), (Temp: 0.78, Topp: 0.95, Topk: 50, BM25: 0.6), (Temp: 1.0, Topp: 0.95, Topk: 50, BM25: 0.6), (Temp: 0.5, Topp: 0.1, Topk: 50, BM25: 0.6), (Temp: 0.5, Topp: 0.32, Topk: 50, BM25: 0.6), (Temp: 0.5, Topp: 0.55, Topk: 50, BM25: 0.6), (Temp: 0.5, Topp: 0.77, Topk: 50, BM25: 0.6), (Temp: 0.5, Topp: 0.99, Topk: 50, BM25: 0.6), (Temp: 0.5, Topp: 0.95, Topk: 1, BM25: 0.6), (Temp: 0.5, Topp: 0.95, Topk: 25, BM25: 0.6), (Temp: 0.5, Topp: 0.95, Topk: 50, BM25: 0.6), (Temp: 0.5, Topp: 0.95, Topk: 75, BM25: 0.6), (Temp: 0.5, Topp: 0.95, Topk: 50, BM25: 0.25), (Temp: 0.5, Topp: 0.95, Topk: 50, BM25: 0.5), (Temp: 0.5, Topp: 0.95, Topk: 50, BM25: 0.75), (Temp: 0.5, Topp: 0.95, Topk: 50, BM25: 1.0), (Temp: 0.5, Topp: 0.95, Topk: 100, BM25: 0.6), (Temp: 0.5, Topp: 0.95, Topk: 50, BM25: 0.0)</w:t>
            </w:r>
          </w:p>
        </w:tc>
      </w:tr>
    </w:tbl>
    <w:p>
      <w:pPr>
        <w:pStyle w:val="Heading1"/>
      </w:pPr>
      <w:r>
        <w:t>All Concepts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7488"/>
        <w:gridCol w:w="7488"/>
      </w:tblGrid>
      <w:tr>
        <w:tc>
          <w:tcPr>
            <w:tcW w:type="dxa" w:w="7488"/>
          </w:tcPr>
          <w:p>
            <w:r>
              <w:t>Index</w:t>
            </w:r>
          </w:p>
        </w:tc>
        <w:tc>
          <w:tcPr>
            <w:tcW w:type="dxa" w:w="7488"/>
          </w:tcPr>
          <w:p>
            <w:r>
              <w:t>Concept</w:t>
            </w:r>
          </w:p>
        </w:tc>
      </w:tr>
      <w:tr>
        <w:tc>
          <w:tcPr>
            <w:tcW w:type="dxa" w:w="7488"/>
          </w:tcPr>
          <w:p>
            <w:r>
              <w:t>1</w:t>
            </w:r>
          </w:p>
        </w:tc>
        <w:tc>
          <w:tcPr>
            <w:tcW w:type="dxa" w:w="7488"/>
          </w:tcPr>
          <w:p>
            <w:r>
              <w:rPr>
                <w:color w:val="800000"/>
              </w:rPr>
              <w:t>Ascetic Ideal</w:t>
            </w:r>
          </w:p>
        </w:tc>
      </w:tr>
      <w:tr>
        <w:tc>
          <w:tcPr>
            <w:tcW w:type="dxa" w:w="7488"/>
          </w:tcPr>
          <w:p>
            <w:r>
              <w:t>2</w:t>
            </w:r>
          </w:p>
        </w:tc>
        <w:tc>
          <w:tcPr>
            <w:tcW w:type="dxa" w:w="7488"/>
          </w:tcPr>
          <w:p>
            <w:r>
              <w:rPr>
                <w:color w:val="FF8C00"/>
              </w:rPr>
              <w:t>Bad Conscience (Schlechtes Gewissen)</w:t>
            </w:r>
          </w:p>
        </w:tc>
      </w:tr>
      <w:tr>
        <w:tc>
          <w:tcPr>
            <w:tcW w:type="dxa" w:w="7488"/>
          </w:tcPr>
          <w:p>
            <w:r>
              <w:t>3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Beyond Good and Evil</w:t>
            </w:r>
          </w:p>
        </w:tc>
      </w:tr>
      <w:tr>
        <w:tc>
          <w:tcPr>
            <w:tcW w:type="dxa" w:w="7488"/>
          </w:tcPr>
          <w:p>
            <w:r>
              <w:t>4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Beyond Good and Evil (Jenseits von Gut und Böse)</w:t>
            </w:r>
          </w:p>
        </w:tc>
      </w:tr>
      <w:tr>
        <w:tc>
          <w:tcPr>
            <w:tcW w:type="dxa" w:w="7488"/>
          </w:tcPr>
          <w:p>
            <w:r>
              <w:t>5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Corruption and Decay</w:t>
            </w:r>
          </w:p>
        </w:tc>
      </w:tr>
      <w:tr>
        <w:tc>
          <w:tcPr>
            <w:tcW w:type="dxa" w:w="7488"/>
          </w:tcPr>
          <w:p>
            <w:r>
              <w:t>6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Decadence (Dekadenz)</w:t>
            </w:r>
          </w:p>
        </w:tc>
      </w:tr>
      <w:tr>
        <w:tc>
          <w:tcPr>
            <w:tcW w:type="dxa" w:w="7488"/>
          </w:tcPr>
          <w:p>
            <w:r>
              <w:t>7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Decadence and Corruption</w:t>
            </w:r>
          </w:p>
        </w:tc>
      </w:tr>
      <w:tr>
        <w:tc>
          <w:tcPr>
            <w:tcW w:type="dxa" w:w="7488"/>
          </w:tcPr>
          <w:p>
            <w:r>
              <w:t>8</w:t>
            </w:r>
          </w:p>
        </w:tc>
        <w:tc>
          <w:tcPr>
            <w:tcW w:type="dxa" w:w="7488"/>
          </w:tcPr>
          <w:p>
            <w:r>
              <w:rPr>
                <w:color w:val="A0522D"/>
              </w:rPr>
              <w:t>Eternal Recurrence (Ewige Wiederkunft)</w:t>
            </w:r>
          </w:p>
        </w:tc>
      </w:tr>
      <w:tr>
        <w:tc>
          <w:tcPr>
            <w:tcW w:type="dxa" w:w="7488"/>
          </w:tcPr>
          <w:p>
            <w:r>
              <w:t>9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Genealogy of Morals (Genealogie der Moral)</w:t>
            </w:r>
          </w:p>
        </w:tc>
      </w:tr>
      <w:tr>
        <w:tc>
          <w:tcPr>
            <w:tcW w:type="dxa" w:w="7488"/>
          </w:tcPr>
          <w:p>
            <w:r>
              <w:t>10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Gradations of Rank</w:t>
            </w:r>
          </w:p>
        </w:tc>
      </w:tr>
      <w:tr>
        <w:tc>
          <w:tcPr>
            <w:tcW w:type="dxa" w:w="7488"/>
          </w:tcPr>
          <w:p>
            <w:r>
              <w:t>11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Greatness and Individualism</w:t>
            </w:r>
          </w:p>
        </w:tc>
      </w:tr>
      <w:tr>
        <w:tc>
          <w:tcPr>
            <w:tcW w:type="dxa" w:w="7488"/>
          </w:tcPr>
          <w:p>
            <w:r>
              <w:t>12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Greatness and Nobility</w:t>
            </w:r>
          </w:p>
        </w:tc>
      </w:tr>
      <w:tr>
        <w:tc>
          <w:tcPr>
            <w:tcW w:type="dxa" w:w="7488"/>
          </w:tcPr>
          <w:p>
            <w:r>
              <w:t>13</w:t>
            </w:r>
          </w:p>
        </w:tc>
        <w:tc>
          <w:tcPr>
            <w:tcW w:type="dxa" w:w="7488"/>
          </w:tcPr>
          <w:p>
            <w:r>
              <w:rPr>
                <w:color w:val="9932CC"/>
              </w:rPr>
              <w:t>Master-Morality vs Slave-Morality</w:t>
            </w:r>
          </w:p>
        </w:tc>
      </w:tr>
      <w:tr>
        <w:tc>
          <w:tcPr>
            <w:tcW w:type="dxa" w:w="7488"/>
          </w:tcPr>
          <w:p>
            <w:r>
              <w:t>14</w:t>
            </w:r>
          </w:p>
        </w:tc>
        <w:tc>
          <w:tcPr>
            <w:tcW w:type="dxa" w:w="7488"/>
          </w:tcPr>
          <w:p>
            <w:r>
              <w:rPr>
                <w:color w:val="9932CC"/>
              </w:rPr>
              <w:t>Master-Slave Morality</w:t>
            </w:r>
          </w:p>
        </w:tc>
      </w:tr>
      <w:tr>
        <w:tc>
          <w:tcPr>
            <w:tcW w:type="dxa" w:w="7488"/>
          </w:tcPr>
          <w:p>
            <w:r>
              <w:t>15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Master-Slave Morality (Herr-Moral vs Sklaven-Moral)</w:t>
            </w:r>
          </w:p>
        </w:tc>
      </w:tr>
      <w:tr>
        <w:tc>
          <w:tcPr>
            <w:tcW w:type="dxa" w:w="7488"/>
          </w:tcPr>
          <w:p>
            <w:r>
              <w:t>16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Master-Slave Morality (Herr-Moral vs Sklavenmoral)</w:t>
            </w:r>
          </w:p>
        </w:tc>
      </w:tr>
      <w:tr>
        <w:tc>
          <w:tcPr>
            <w:tcW w:type="dxa" w:w="7488"/>
          </w:tcPr>
          <w:p>
            <w:r>
              <w:t>17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Master-Slave Morality (Herrschaft-Moral vs Knecht-Moral)</w:t>
            </w:r>
          </w:p>
        </w:tc>
      </w:tr>
      <w:tr>
        <w:tc>
          <w:tcPr>
            <w:tcW w:type="dxa" w:w="7488"/>
          </w:tcPr>
          <w:p>
            <w:r>
              <w:t>18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Moral Autonomy vs Herd Morality</w:t>
            </w:r>
          </w:p>
        </w:tc>
      </w:tr>
      <w:tr>
        <w:tc>
          <w:tcPr>
            <w:tcW w:type="dxa" w:w="7488"/>
          </w:tcPr>
          <w:p>
            <w:r>
              <w:t>19</w:t>
            </w:r>
          </w:p>
        </w:tc>
        <w:tc>
          <w:tcPr>
            <w:tcW w:type="dxa" w:w="7488"/>
          </w:tcPr>
          <w:p>
            <w:r>
              <w:rPr>
                <w:color w:val="8B008B"/>
              </w:rPr>
              <w:t>Moral Decadence</w:t>
            </w:r>
          </w:p>
        </w:tc>
      </w:tr>
      <w:tr>
        <w:tc>
          <w:tcPr>
            <w:tcW w:type="dxa" w:w="7488"/>
          </w:tcPr>
          <w:p>
            <w:r>
              <w:t>20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Moral Decay</w:t>
            </w:r>
          </w:p>
        </w:tc>
      </w:tr>
      <w:tr>
        <w:tc>
          <w:tcPr>
            <w:tcW w:type="dxa" w:w="7488"/>
          </w:tcPr>
          <w:p>
            <w:r>
              <w:t>21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Moral Decay (Corruption)</w:t>
            </w:r>
          </w:p>
        </w:tc>
      </w:tr>
      <w:tr>
        <w:tc>
          <w:tcPr>
            <w:tcW w:type="dxa" w:w="7488"/>
          </w:tcPr>
          <w:p>
            <w:r>
              <w:t>22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Moral Decay and Corruption</w:t>
            </w:r>
          </w:p>
        </w:tc>
      </w:tr>
      <w:tr>
        <w:tc>
          <w:tcPr>
            <w:tcW w:type="dxa" w:w="7488"/>
          </w:tcPr>
          <w:p>
            <w:r>
              <w:t>23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Moral Fanaticism</w:t>
            </w:r>
          </w:p>
        </w:tc>
      </w:tr>
      <w:tr>
        <w:tc>
          <w:tcPr>
            <w:tcW w:type="dxa" w:w="7488"/>
          </w:tcPr>
          <w:p>
            <w:r>
              <w:t>24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Moral Genealogy</w:t>
            </w:r>
          </w:p>
        </w:tc>
      </w:tr>
      <w:tr>
        <w:tc>
          <w:tcPr>
            <w:tcW w:type="dxa" w:w="7488"/>
          </w:tcPr>
          <w:p>
            <w:r>
              <w:t>25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Moral Hypocrisy</w:t>
            </w:r>
          </w:p>
        </w:tc>
      </w:tr>
      <w:tr>
        <w:tc>
          <w:tcPr>
            <w:tcW w:type="dxa" w:w="7488"/>
          </w:tcPr>
          <w:p>
            <w:r>
              <w:t>26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Moral Hypocrisy (Moralische Heuchelei)</w:t>
            </w:r>
          </w:p>
        </w:tc>
      </w:tr>
      <w:tr>
        <w:tc>
          <w:tcPr>
            <w:tcW w:type="dxa" w:w="7488"/>
          </w:tcPr>
          <w:p>
            <w:r>
              <w:t>27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Moral Innovation and Creativity</w:t>
            </w:r>
          </w:p>
        </w:tc>
      </w:tr>
      <w:tr>
        <w:tc>
          <w:tcPr>
            <w:tcW w:type="dxa" w:w="7488"/>
          </w:tcPr>
          <w:p>
            <w:r>
              <w:t>28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Moral Inversion (Umwertung der Werte)</w:t>
            </w:r>
          </w:p>
        </w:tc>
      </w:tr>
      <w:tr>
        <w:tc>
          <w:tcPr>
            <w:tcW w:type="dxa" w:w="7488"/>
          </w:tcPr>
          <w:p>
            <w:r>
              <w:t>29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Moral Perspectivism</w:t>
            </w:r>
          </w:p>
        </w:tc>
      </w:tr>
      <w:tr>
        <w:tc>
          <w:tcPr>
            <w:tcW w:type="dxa" w:w="7488"/>
          </w:tcPr>
          <w:p>
            <w:r>
              <w:t>30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Moral Prejudices</w:t>
            </w:r>
          </w:p>
        </w:tc>
      </w:tr>
      <w:tr>
        <w:tc>
          <w:tcPr>
            <w:tcW w:type="dxa" w:w="7488"/>
          </w:tcPr>
          <w:p>
            <w:r>
              <w:t>31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Moral Prejudices and Timidity</w:t>
            </w:r>
          </w:p>
        </w:tc>
      </w:tr>
      <w:tr>
        <w:tc>
          <w:tcPr>
            <w:tcW w:type="dxa" w:w="7488"/>
          </w:tcPr>
          <w:p>
            <w:r>
              <w:t>32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Moral Relativism</w:t>
            </w:r>
          </w:p>
        </w:tc>
      </w:tr>
      <w:tr>
        <w:tc>
          <w:tcPr>
            <w:tcW w:type="dxa" w:w="7488"/>
          </w:tcPr>
          <w:p>
            <w:r>
              <w:t>33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Moral Responsibility and Autonomy</w:t>
            </w:r>
          </w:p>
        </w:tc>
      </w:tr>
      <w:tr>
        <w:tc>
          <w:tcPr>
            <w:tcW w:type="dxa" w:w="7488"/>
          </w:tcPr>
          <w:p>
            <w:r>
              <w:t>34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Moral Responsibility and Power</w:t>
            </w:r>
          </w:p>
        </w:tc>
      </w:tr>
      <w:tr>
        <w:tc>
          <w:tcPr>
            <w:tcW w:type="dxa" w:w="7488"/>
          </w:tcPr>
          <w:p>
            <w:r>
              <w:t>35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Moral Responsibility and Rank</w:t>
            </w:r>
          </w:p>
        </w:tc>
      </w:tr>
      <w:tr>
        <w:tc>
          <w:tcPr>
            <w:tcW w:type="dxa" w:w="7488"/>
          </w:tcPr>
          <w:p>
            <w:r>
              <w:t>36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Moral Responsibility and Self-Creation</w:t>
            </w:r>
          </w:p>
        </w:tc>
      </w:tr>
      <w:tr>
        <w:tc>
          <w:tcPr>
            <w:tcW w:type="dxa" w:w="7488"/>
          </w:tcPr>
          <w:p>
            <w:r>
              <w:t>37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Moral Responsibility and the Self</w:t>
            </w:r>
          </w:p>
        </w:tc>
      </w:tr>
      <w:tr>
        <w:tc>
          <w:tcPr>
            <w:tcW w:type="dxa" w:w="7488"/>
          </w:tcPr>
          <w:p>
            <w:r>
              <w:t>38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Moral Responsibility as Self-Creation</w:t>
            </w:r>
          </w:p>
        </w:tc>
      </w:tr>
      <w:tr>
        <w:tc>
          <w:tcPr>
            <w:tcW w:type="dxa" w:w="7488"/>
          </w:tcPr>
          <w:p>
            <w:r>
              <w:t>39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Moral Responsibility as a Social Construct</w:t>
            </w:r>
          </w:p>
        </w:tc>
      </w:tr>
      <w:tr>
        <w:tc>
          <w:tcPr>
            <w:tcW w:type="dxa" w:w="7488"/>
          </w:tcPr>
          <w:p>
            <w:r>
              <w:t>40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Moral Sentiment and Fear</w:t>
            </w:r>
          </w:p>
        </w:tc>
      </w:tr>
      <w:tr>
        <w:tc>
          <w:tcPr>
            <w:tcW w:type="dxa" w:w="7488"/>
          </w:tcPr>
          <w:p>
            <w:r>
              <w:t>41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Moral Skepticism</w:t>
            </w:r>
          </w:p>
        </w:tc>
      </w:tr>
      <w:tr>
        <w:tc>
          <w:tcPr>
            <w:tcW w:type="dxa" w:w="7488"/>
          </w:tcPr>
          <w:p>
            <w:r>
              <w:t>42</w:t>
            </w:r>
          </w:p>
        </w:tc>
        <w:tc>
          <w:tcPr>
            <w:tcW w:type="dxa" w:w="7488"/>
          </w:tcPr>
          <w:p>
            <w:r>
              <w:rPr>
                <w:color w:val="2E8B57"/>
              </w:rPr>
              <w:t>Moral Sublimation</w:t>
            </w:r>
          </w:p>
        </w:tc>
      </w:tr>
      <w:tr>
        <w:tc>
          <w:tcPr>
            <w:tcW w:type="dxa" w:w="7488"/>
          </w:tcPr>
          <w:p>
            <w:r>
              <w:t>43</w:t>
            </w:r>
          </w:p>
        </w:tc>
        <w:tc>
          <w:tcPr>
            <w:tcW w:type="dxa" w:w="7488"/>
          </w:tcPr>
          <w:p>
            <w:r>
              <w:rPr>
                <w:color w:val="9932CC"/>
              </w:rPr>
              <w:t>Noble vs Common Man</w:t>
            </w:r>
          </w:p>
        </w:tc>
      </w:tr>
      <w:tr>
        <w:tc>
          <w:tcPr>
            <w:tcW w:type="dxa" w:w="7488"/>
          </w:tcPr>
          <w:p>
            <w:r>
              <w:t>44</w:t>
            </w:r>
          </w:p>
        </w:tc>
        <w:tc>
          <w:tcPr>
            <w:tcW w:type="dxa" w:w="7488"/>
          </w:tcPr>
          <w:p>
            <w:r>
              <w:rPr>
                <w:color w:val="9932CC"/>
              </w:rPr>
              <w:t>Noble vs Common Morality</w:t>
            </w:r>
          </w:p>
        </w:tc>
      </w:tr>
      <w:tr>
        <w:tc>
          <w:tcPr>
            <w:tcW w:type="dxa" w:w="7488"/>
          </w:tcPr>
          <w:p>
            <w:r>
              <w:t>45</w:t>
            </w:r>
          </w:p>
        </w:tc>
        <w:tc>
          <w:tcPr>
            <w:tcW w:type="dxa" w:w="7488"/>
          </w:tcPr>
          <w:p>
            <w:r>
              <w:rPr>
                <w:color w:val="FFD700"/>
              </w:rPr>
              <w:t>Overman (Übermensch)</w:t>
            </w:r>
          </w:p>
        </w:tc>
      </w:tr>
      <w:tr>
        <w:tc>
          <w:tcPr>
            <w:tcW w:type="dxa" w:w="7488"/>
          </w:tcPr>
          <w:p>
            <w:r>
              <w:t>46</w:t>
            </w:r>
          </w:p>
        </w:tc>
        <w:tc>
          <w:tcPr>
            <w:tcW w:type="dxa" w:w="7488"/>
          </w:tcPr>
          <w:p>
            <w:r>
              <w:rPr>
                <w:color w:val="556B2F"/>
              </w:rPr>
              <w:t>Perspectivism</w:t>
            </w:r>
          </w:p>
        </w:tc>
      </w:tr>
      <w:tr>
        <w:tc>
          <w:tcPr>
            <w:tcW w:type="dxa" w:w="7488"/>
          </w:tcPr>
          <w:p>
            <w:r>
              <w:t>47</w:t>
            </w:r>
          </w:p>
        </w:tc>
        <w:tc>
          <w:tcPr>
            <w:tcW w:type="dxa" w:w="7488"/>
          </w:tcPr>
          <w:p>
            <w:r>
              <w:rPr>
                <w:color w:val="556B2F"/>
              </w:rPr>
              <w:t>Perspectivism (Perspektivismus)</w:t>
            </w:r>
          </w:p>
        </w:tc>
      </w:tr>
      <w:tr>
        <w:tc>
          <w:tcPr>
            <w:tcW w:type="dxa" w:w="7488"/>
          </w:tcPr>
          <w:p>
            <w:r>
              <w:t>48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Pity and Sympathy</w:t>
            </w:r>
          </w:p>
        </w:tc>
      </w:tr>
      <w:tr>
        <w:tc>
          <w:tcPr>
            <w:tcW w:type="dxa" w:w="7488"/>
          </w:tcPr>
          <w:p>
            <w:r>
              <w:t>49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Punishment and Fear</w:t>
            </w:r>
          </w:p>
        </w:tc>
      </w:tr>
      <w:tr>
        <w:tc>
          <w:tcPr>
            <w:tcW w:type="dxa" w:w="7488"/>
          </w:tcPr>
          <w:p>
            <w:r>
              <w:t>50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Punishment and Justice</w:t>
            </w:r>
          </w:p>
        </w:tc>
      </w:tr>
      <w:tr>
        <w:tc>
          <w:tcPr>
            <w:tcW w:type="dxa" w:w="7488"/>
          </w:tcPr>
          <w:p>
            <w:r>
              <w:t>51</w:t>
            </w:r>
          </w:p>
        </w:tc>
        <w:tc>
          <w:tcPr>
            <w:tcW w:type="dxa" w:w="7488"/>
          </w:tcPr>
          <w:p>
            <w:r>
              <w:rPr>
                <w:color w:val="C71585"/>
              </w:rPr>
              <w:t>Resentment (Ressentiment)</w:t>
            </w:r>
          </w:p>
        </w:tc>
      </w:tr>
      <w:tr>
        <w:tc>
          <w:tcPr>
            <w:tcW w:type="dxa" w:w="7488"/>
          </w:tcPr>
          <w:p>
            <w:r>
              <w:t>52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Resentment and Revenge</w:t>
            </w:r>
          </w:p>
        </w:tc>
      </w:tr>
      <w:tr>
        <w:tc>
          <w:tcPr>
            <w:tcW w:type="dxa" w:w="7488"/>
          </w:tcPr>
          <w:p>
            <w:r>
              <w:t>53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Self-Control and Self-Deception</w:t>
            </w:r>
          </w:p>
        </w:tc>
      </w:tr>
      <w:tr>
        <w:tc>
          <w:tcPr>
            <w:tcW w:type="dxa" w:w="7488"/>
          </w:tcPr>
          <w:p>
            <w:r>
              <w:t>54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Self-Control and Self-Deception (Selbstbeherrschung und Selbsttäuschung)</w:t>
            </w:r>
          </w:p>
        </w:tc>
      </w:tr>
      <w:tr>
        <w:tc>
          <w:tcPr>
            <w:tcW w:type="dxa" w:w="7488"/>
          </w:tcPr>
          <w:p>
            <w:r>
              <w:t>55</w:t>
            </w:r>
          </w:p>
        </w:tc>
        <w:tc>
          <w:tcPr>
            <w:tcW w:type="dxa" w:w="7488"/>
          </w:tcPr>
          <w:p>
            <w:r>
              <w:rPr>
                <w:color w:val="8B4513"/>
              </w:rPr>
              <w:t>Self-Overcoming</w:t>
            </w:r>
          </w:p>
        </w:tc>
      </w:tr>
      <w:tr>
        <w:tc>
          <w:tcPr>
            <w:tcW w:type="dxa" w:w="7488"/>
          </w:tcPr>
          <w:p>
            <w:r>
              <w:t>56</w:t>
            </w:r>
          </w:p>
        </w:tc>
        <w:tc>
          <w:tcPr>
            <w:tcW w:type="dxa" w:w="7488"/>
          </w:tcPr>
          <w:p>
            <w:r>
              <w:rPr>
                <w:color w:val="8B4513"/>
              </w:rPr>
              <w:t>Self-Overcoming (Selbstüberwindung)</w:t>
            </w:r>
          </w:p>
        </w:tc>
      </w:tr>
      <w:tr>
        <w:tc>
          <w:tcPr>
            <w:tcW w:type="dxa" w:w="7488"/>
          </w:tcPr>
          <w:p>
            <w:r>
              <w:t>57</w:t>
            </w:r>
          </w:p>
        </w:tc>
        <w:tc>
          <w:tcPr>
            <w:tcW w:type="dxa" w:w="7488"/>
          </w:tcPr>
          <w:p>
            <w:r>
              <w:rPr>
                <w:color w:val="8B4513"/>
              </w:rPr>
              <w:t>Self-Sacrifice</w:t>
            </w:r>
          </w:p>
        </w:tc>
      </w:tr>
      <w:tr>
        <w:tc>
          <w:tcPr>
            <w:tcW w:type="dxa" w:w="7488"/>
          </w:tcPr>
          <w:p>
            <w:r>
              <w:t>58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Self-Sacrifice and Martyrdom</w:t>
            </w:r>
          </w:p>
        </w:tc>
      </w:tr>
      <w:tr>
        <w:tc>
          <w:tcPr>
            <w:tcW w:type="dxa" w:w="7488"/>
          </w:tcPr>
          <w:p>
            <w:r>
              <w:t>59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Self-Sacrifice and Self-Preservation</w:t>
            </w:r>
          </w:p>
        </w:tc>
      </w:tr>
      <w:tr>
        <w:tc>
          <w:tcPr>
            <w:tcW w:type="dxa" w:w="7488"/>
          </w:tcPr>
          <w:p>
            <w:r>
              <w:t>60</w:t>
            </w:r>
          </w:p>
        </w:tc>
        <w:tc>
          <w:tcPr>
            <w:tcW w:type="dxa" w:w="7488"/>
          </w:tcPr>
          <w:p>
            <w:r>
              <w:rPr>
                <w:color w:val="8B4513"/>
              </w:rPr>
              <w:t>Self-Surmounting</w:t>
            </w:r>
          </w:p>
        </w:tc>
      </w:tr>
      <w:tr>
        <w:tc>
          <w:tcPr>
            <w:tcW w:type="dxa" w:w="7488"/>
          </w:tcPr>
          <w:p>
            <w:r>
              <w:t>61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Sympathy and Compassion</w:t>
            </w:r>
          </w:p>
        </w:tc>
      </w:tr>
      <w:tr>
        <w:tc>
          <w:tcPr>
            <w:tcW w:type="dxa" w:w="7488"/>
          </w:tcPr>
          <w:p>
            <w:r>
              <w:t>62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Sympathy and Pity</w:t>
            </w:r>
          </w:p>
        </w:tc>
      </w:tr>
      <w:tr>
        <w:tc>
          <w:tcPr>
            <w:tcW w:type="dxa" w:w="7488"/>
          </w:tcPr>
          <w:p>
            <w:r>
              <w:t>63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Sympathy and Utility</w:t>
            </w:r>
          </w:p>
        </w:tc>
      </w:tr>
      <w:tr>
        <w:tc>
          <w:tcPr>
            <w:tcW w:type="dxa" w:w="7488"/>
          </w:tcPr>
          <w:p>
            <w:r>
              <w:t>64</w:t>
            </w:r>
          </w:p>
        </w:tc>
        <w:tc>
          <w:tcPr>
            <w:tcW w:type="dxa" w:w="7488"/>
          </w:tcPr>
          <w:p>
            <w:r>
              <w:rPr>
                <w:color w:val="228B22"/>
              </w:rPr>
              <w:t>Utility and Gregarious Utility</w:t>
            </w:r>
          </w:p>
        </w:tc>
      </w:tr>
      <w:tr>
        <w:tc>
          <w:tcPr>
            <w:tcW w:type="dxa" w:w="7488"/>
          </w:tcPr>
          <w:p>
            <w:r>
              <w:t>65</w:t>
            </w:r>
          </w:p>
        </w:tc>
        <w:tc>
          <w:tcPr>
            <w:tcW w:type="dxa" w:w="7488"/>
          </w:tcPr>
          <w:p>
            <w:r>
              <w:rPr>
                <w:color w:val="20B2AA"/>
              </w:rPr>
              <w:t>Will to Power</w:t>
            </w:r>
          </w:p>
        </w:tc>
      </w:tr>
      <w:tr>
        <w:tc>
          <w:tcPr>
            <w:tcW w:type="dxa" w:w="7488"/>
          </w:tcPr>
          <w:p>
            <w:r>
              <w:t>66</w:t>
            </w:r>
          </w:p>
        </w:tc>
        <w:tc>
          <w:tcPr>
            <w:tcW w:type="dxa" w:w="7488"/>
          </w:tcPr>
          <w:p>
            <w:r>
              <w:rPr>
                <w:color w:val="20B2AA"/>
              </w:rPr>
              <w:t>Will to Power (Wille zur Macht)</w:t>
            </w:r>
          </w:p>
        </w:tc>
      </w:tr>
      <w:tr>
        <w:tc>
          <w:tcPr>
            <w:tcW w:type="dxa" w:w="7488"/>
          </w:tcPr>
          <w:p>
            <w:r>
              <w:t>67</w:t>
            </w:r>
          </w:p>
        </w:tc>
        <w:tc>
          <w:tcPr>
            <w:tcW w:type="dxa" w:w="7488"/>
          </w:tcPr>
          <w:p>
            <w:r>
              <w:rPr>
                <w:color w:val="FFD700"/>
              </w:rPr>
              <w:t>Übermensch (Overman)</w:t>
            </w:r>
          </w:p>
        </w:tc>
      </w:tr>
    </w:tbl>
    <w:p>
      <w:pPr>
        <w:pStyle w:val="Heading1"/>
      </w:pPr>
      <w:r>
        <w:t>Concepts per Block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Block</w:t>
            </w:r>
          </w:p>
        </w:tc>
        <w:tc>
          <w:tcPr>
            <w:tcW w:type="dxa" w:w="4992"/>
          </w:tcPr>
          <w:p>
            <w:r>
              <w:t>Concepts</w:t>
            </w:r>
          </w:p>
        </w:tc>
        <w:tc>
          <w:tcPr>
            <w:tcW w:type="dxa" w:w="4992"/>
          </w:tcPr>
          <w:p>
            <w:r>
              <w:t>Count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rPr>
                <w:color w:val="800000"/>
              </w:rPr>
              <w:t>Ascetic Ideal</w:t>
            </w:r>
            <w:r>
              <w:t xml:space="preserve">, </w:t>
            </w:r>
            <w:r>
              <w:rPr>
                <w:color w:val="FF8C00"/>
              </w:rPr>
              <w:t>Bad Conscience (Schlechtes Gewissen)</w:t>
            </w:r>
            <w:r>
              <w:t xml:space="preserve">, </w:t>
            </w:r>
            <w:r>
              <w:rPr>
                <w:color w:val="228B22"/>
              </w:rPr>
              <w:t>Beyond Good and Evil</w:t>
            </w:r>
            <w:r>
              <w:t xml:space="preserve">, </w:t>
            </w:r>
            <w:r>
              <w:rPr>
                <w:color w:val="A0522D"/>
              </w:rPr>
              <w:t>Eternal Recurrence (Ewige Wiederkunft)</w:t>
            </w:r>
            <w:r>
              <w:t xml:space="preserve">, </w:t>
            </w:r>
            <w:r>
              <w:rPr>
                <w:color w:val="9932CC"/>
              </w:rPr>
              <w:t>Master-Morality vs Slave-Morality</w:t>
            </w:r>
            <w:r>
              <w:t xml:space="preserve">, </w:t>
            </w:r>
            <w:r>
              <w:rPr>
                <w:color w:val="9932CC"/>
              </w:rPr>
              <w:t>Master-Slave Morality</w:t>
            </w:r>
            <w:r>
              <w:t xml:space="preserve">, </w:t>
            </w:r>
            <w:r>
              <w:rPr>
                <w:color w:val="8B008B"/>
              </w:rPr>
              <w:t>Moral Decadence</w:t>
            </w:r>
            <w:r>
              <w:t xml:space="preserve">, </w:t>
            </w:r>
            <w:r>
              <w:rPr>
                <w:color w:val="228B22"/>
              </w:rPr>
              <w:t>Moral Decay and Corruption</w:t>
            </w:r>
            <w:r>
              <w:t xml:space="preserve">, </w:t>
            </w:r>
            <w:r>
              <w:rPr>
                <w:color w:val="2E8B57"/>
              </w:rPr>
              <w:t>Moral Genealogy</w:t>
            </w:r>
            <w:r>
              <w:t xml:space="preserve">, </w:t>
            </w:r>
            <w:r>
              <w:rPr>
                <w:color w:val="2E8B57"/>
              </w:rPr>
              <w:t>Moral Hypocrisy</w:t>
            </w:r>
            <w:r>
              <w:t xml:space="preserve">, </w:t>
            </w:r>
            <w:r>
              <w:rPr>
                <w:color w:val="228B22"/>
              </w:rPr>
              <w:t>Moral Innovation and Creativity</w:t>
            </w:r>
            <w:r>
              <w:t xml:space="preserve">, </w:t>
            </w:r>
            <w:r>
              <w:rPr>
                <w:color w:val="2E8B57"/>
              </w:rPr>
              <w:t>Moral Inversion (Umwertung der Werte)</w:t>
            </w:r>
            <w:r>
              <w:t xml:space="preserve">, </w:t>
            </w:r>
            <w:r>
              <w:rPr>
                <w:color w:val="2E8B57"/>
              </w:rPr>
              <w:t>Moral Perspectivism</w:t>
            </w:r>
            <w:r>
              <w:t xml:space="preserve">, </w:t>
            </w:r>
            <w:r>
              <w:rPr>
                <w:color w:val="2E8B57"/>
              </w:rPr>
              <w:t>Moral Relativism</w:t>
            </w:r>
            <w:r>
              <w:t xml:space="preserve">, </w:t>
            </w:r>
            <w:r>
              <w:rPr>
                <w:color w:val="228B22"/>
              </w:rPr>
              <w:t>Moral Responsibility and Autonomy</w:t>
            </w:r>
            <w:r>
              <w:t xml:space="preserve">, </w:t>
            </w:r>
            <w:r>
              <w:rPr>
                <w:color w:val="228B22"/>
              </w:rPr>
              <w:t>Moral Responsibility and Rank</w:t>
            </w:r>
            <w:r>
              <w:t xml:space="preserve">, </w:t>
            </w:r>
            <w:r>
              <w:rPr>
                <w:color w:val="228B22"/>
              </w:rPr>
              <w:t>Moral Responsibility and Self-Creation</w:t>
            </w:r>
            <w:r>
              <w:t xml:space="preserve">, </w:t>
            </w:r>
            <w:r>
              <w:rPr>
                <w:color w:val="2E8B57"/>
              </w:rPr>
              <w:t>Moral Responsibility as Self-Creation</w:t>
            </w:r>
            <w:r>
              <w:t xml:space="preserve">, </w:t>
            </w:r>
            <w:r>
              <w:rPr>
                <w:color w:val="9932CC"/>
              </w:rPr>
              <w:t>Noble vs Common Man</w:t>
            </w:r>
            <w:r>
              <w:t xml:space="preserve">, </w:t>
            </w:r>
            <w:r>
              <w:rPr>
                <w:color w:val="9932CC"/>
              </w:rPr>
              <w:t>Noble vs Common Morality</w:t>
            </w:r>
            <w:r>
              <w:t xml:space="preserve">, </w:t>
            </w:r>
            <w:r>
              <w:rPr>
                <w:color w:val="C71585"/>
              </w:rPr>
              <w:t>Resentment (Ressentiment)</w:t>
            </w:r>
            <w:r>
              <w:t xml:space="preserve">, </w:t>
            </w:r>
            <w:r>
              <w:rPr>
                <w:color w:val="228B22"/>
              </w:rPr>
              <w:t>Resentment and Revenge</w:t>
            </w:r>
            <w:r>
              <w:t xml:space="preserve">, </w:t>
            </w:r>
            <w:r>
              <w:rPr>
                <w:color w:val="228B22"/>
              </w:rPr>
              <w:t>Self-Control and Self-Deception</w:t>
            </w:r>
            <w:r>
              <w:t xml:space="preserve">, </w:t>
            </w:r>
            <w:r>
              <w:rPr>
                <w:color w:val="8B4513"/>
              </w:rPr>
              <w:t>Self-Overcoming</w:t>
            </w:r>
            <w:r>
              <w:t xml:space="preserve">, </w:t>
            </w:r>
            <w:r>
              <w:rPr>
                <w:color w:val="8B4513"/>
              </w:rPr>
              <w:t>Self-Overcoming (Selbstüberwindung)</w:t>
            </w:r>
            <w:r>
              <w:t xml:space="preserve">, </w:t>
            </w:r>
            <w:r>
              <w:rPr>
                <w:color w:val="228B22"/>
              </w:rPr>
              <w:t>Sympathy and Pity</w:t>
            </w:r>
            <w:r>
              <w:t xml:space="preserve">, </w:t>
            </w:r>
            <w:r>
              <w:rPr>
                <w:color w:val="20B2AA"/>
              </w:rPr>
              <w:t>Will to Power</w:t>
            </w:r>
            <w:r>
              <w:t xml:space="preserve">, </w:t>
            </w:r>
            <w:r>
              <w:rPr>
                <w:color w:val="FFD700"/>
              </w:rPr>
              <w:t>Übermensch (Overman)</w:t>
            </w:r>
          </w:p>
        </w:tc>
        <w:tc>
          <w:tcPr>
            <w:tcW w:type="dxa" w:w="4992"/>
          </w:tcPr>
          <w:p>
            <w:r>
              <w:t>28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rPr>
                <w:color w:val="2E8B57"/>
              </w:rPr>
              <w:t>Gradations of Rank</w:t>
            </w:r>
            <w:r>
              <w:t xml:space="preserve">, </w:t>
            </w:r>
            <w:r>
              <w:rPr>
                <w:color w:val="9932CC"/>
              </w:rPr>
              <w:t>Master-Morality vs Slave-Morality</w:t>
            </w:r>
            <w:r>
              <w:t xml:space="preserve">, </w:t>
            </w:r>
            <w:r>
              <w:rPr>
                <w:color w:val="9932CC"/>
              </w:rPr>
              <w:t>Master-Slave Morality</w:t>
            </w:r>
            <w:r>
              <w:t xml:space="preserve">, </w:t>
            </w:r>
            <w:r>
              <w:rPr>
                <w:color w:val="2E8B57"/>
              </w:rPr>
              <w:t>Moral Autonomy vs Herd Morality</w:t>
            </w:r>
            <w:r>
              <w:t xml:space="preserve">, </w:t>
            </w:r>
            <w:r>
              <w:rPr>
                <w:color w:val="2E8B57"/>
              </w:rPr>
              <w:t>Moral Decay (Corruption)</w:t>
            </w:r>
            <w:r>
              <w:t xml:space="preserve">, </w:t>
            </w:r>
            <w:r>
              <w:rPr>
                <w:color w:val="228B22"/>
              </w:rPr>
              <w:t>Moral Decay and Corruption</w:t>
            </w:r>
            <w:r>
              <w:t xml:space="preserve">, </w:t>
            </w:r>
            <w:r>
              <w:rPr>
                <w:color w:val="2E8B57"/>
              </w:rPr>
              <w:t>Moral Genealogy</w:t>
            </w:r>
            <w:r>
              <w:t xml:space="preserve">, </w:t>
            </w:r>
            <w:r>
              <w:rPr>
                <w:color w:val="2E8B57"/>
              </w:rPr>
              <w:t>Moral Hypocrisy</w:t>
            </w:r>
            <w:r>
              <w:t xml:space="preserve">, </w:t>
            </w:r>
            <w:r>
              <w:rPr>
                <w:color w:val="2E8B57"/>
              </w:rPr>
              <w:t>Moral Perspectivism</w:t>
            </w:r>
            <w:r>
              <w:t xml:space="preserve">, </w:t>
            </w:r>
            <w:r>
              <w:rPr>
                <w:color w:val="228B22"/>
              </w:rPr>
              <w:t>Moral Prejudices and Timidity</w:t>
            </w:r>
            <w:r>
              <w:t xml:space="preserve">, </w:t>
            </w:r>
            <w:r>
              <w:rPr>
                <w:color w:val="2E8B57"/>
              </w:rPr>
              <w:t>Moral Relativism</w:t>
            </w:r>
            <w:r>
              <w:t xml:space="preserve">, </w:t>
            </w:r>
            <w:r>
              <w:rPr>
                <w:color w:val="228B22"/>
              </w:rPr>
              <w:t>Moral Responsibility and Power</w:t>
            </w:r>
            <w:r>
              <w:t xml:space="preserve">, </w:t>
            </w:r>
            <w:r>
              <w:rPr>
                <w:color w:val="228B22"/>
              </w:rPr>
              <w:t>Moral Responsibility and Rank</w:t>
            </w:r>
            <w:r>
              <w:t xml:space="preserve">, </w:t>
            </w:r>
            <w:r>
              <w:rPr>
                <w:color w:val="228B22"/>
              </w:rPr>
              <w:t>Moral Responsibility and the Self</w:t>
            </w:r>
            <w:r>
              <w:t xml:space="preserve">, </w:t>
            </w:r>
            <w:r>
              <w:rPr>
                <w:color w:val="2E8B57"/>
              </w:rPr>
              <w:t>Moral Responsibility as a Social Construct</w:t>
            </w:r>
            <w:r>
              <w:t xml:space="preserve">, </w:t>
            </w:r>
            <w:r>
              <w:rPr>
                <w:color w:val="228B22"/>
              </w:rPr>
              <w:t>Moral Sentiment and Fear</w:t>
            </w:r>
            <w:r>
              <w:t xml:space="preserve">, </w:t>
            </w:r>
            <w:r>
              <w:rPr>
                <w:color w:val="2E8B57"/>
              </w:rPr>
              <w:t>Moral Skepticism</w:t>
            </w:r>
            <w:r>
              <w:t xml:space="preserve">, </w:t>
            </w:r>
            <w:r>
              <w:rPr>
                <w:color w:val="228B22"/>
              </w:rPr>
              <w:t>Punishment and Justice</w:t>
            </w:r>
            <w:r>
              <w:t xml:space="preserve">, </w:t>
            </w:r>
            <w:r>
              <w:rPr>
                <w:color w:val="C71585"/>
              </w:rPr>
              <w:t>Resentment (Ressentiment)</w:t>
            </w:r>
            <w:r>
              <w:t xml:space="preserve">, </w:t>
            </w:r>
            <w:r>
              <w:rPr>
                <w:color w:val="228B22"/>
              </w:rPr>
              <w:t>Self-Control and Self-Deception</w:t>
            </w:r>
            <w:r>
              <w:t xml:space="preserve">, </w:t>
            </w:r>
            <w:r>
              <w:rPr>
                <w:color w:val="228B22"/>
              </w:rPr>
              <w:t>Self-Sacrifice and Martyrdom</w:t>
            </w:r>
            <w:r>
              <w:t xml:space="preserve">, </w:t>
            </w:r>
            <w:r>
              <w:rPr>
                <w:color w:val="228B22"/>
              </w:rPr>
              <w:t>Self-Sacrifice and Self-Preservation</w:t>
            </w:r>
            <w:r>
              <w:t xml:space="preserve">, </w:t>
            </w:r>
            <w:r>
              <w:rPr>
                <w:color w:val="228B22"/>
              </w:rPr>
              <w:t>Sympathy and Compassion</w:t>
            </w:r>
            <w:r>
              <w:t xml:space="preserve">, </w:t>
            </w:r>
            <w:r>
              <w:rPr>
                <w:color w:val="228B22"/>
              </w:rPr>
              <w:t>Sympathy and Pity</w:t>
            </w:r>
            <w:r>
              <w:t xml:space="preserve">, </w:t>
            </w:r>
            <w:r>
              <w:rPr>
                <w:color w:val="228B22"/>
              </w:rPr>
              <w:t>Sympathy and Utility</w:t>
            </w:r>
            <w:r>
              <w:t xml:space="preserve">, </w:t>
            </w:r>
            <w:r>
              <w:rPr>
                <w:color w:val="228B22"/>
              </w:rPr>
              <w:t>Utility and Gregarious Utility</w:t>
            </w:r>
            <w:r>
              <w:t xml:space="preserve">, </w:t>
            </w:r>
            <w:r>
              <w:rPr>
                <w:color w:val="20B2AA"/>
              </w:rPr>
              <w:t>Will to Power</w:t>
            </w:r>
          </w:p>
        </w:tc>
        <w:tc>
          <w:tcPr>
            <w:tcW w:type="dxa" w:w="4992"/>
          </w:tcPr>
          <w:p>
            <w:r>
              <w:t>27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rPr>
                <w:color w:val="FF8C00"/>
              </w:rPr>
              <w:t>Bad Conscience (Schlechtes Gewissen)</w:t>
            </w:r>
            <w:r>
              <w:t xml:space="preserve">, </w:t>
            </w:r>
            <w:r>
              <w:rPr>
                <w:color w:val="A0522D"/>
              </w:rPr>
              <w:t>Eternal Recurrence (Ewige Wiederkunft)</w:t>
            </w:r>
            <w:r>
              <w:t xml:space="preserve">, </w:t>
            </w:r>
            <w:r>
              <w:rPr>
                <w:color w:val="2E8B57"/>
              </w:rPr>
              <w:t>Genealogy of Morals (Genealogie der Moral)</w:t>
            </w:r>
            <w:r>
              <w:t xml:space="preserve">, </w:t>
            </w:r>
            <w:r>
              <w:rPr>
                <w:color w:val="2E8B57"/>
              </w:rPr>
              <w:t>Gradations of Rank</w:t>
            </w:r>
            <w:r>
              <w:t xml:space="preserve">, </w:t>
            </w:r>
            <w:r>
              <w:rPr>
                <w:color w:val="9932CC"/>
              </w:rPr>
              <w:t>Master-Slave Morality</w:t>
            </w:r>
            <w:r>
              <w:t xml:space="preserve">, </w:t>
            </w:r>
            <w:r>
              <w:rPr>
                <w:color w:val="2E8B57"/>
              </w:rPr>
              <w:t>Master-Slave Morality (Herr-Moral vs Sklaven-Moral)</w:t>
            </w:r>
            <w:r>
              <w:t xml:space="preserve">, </w:t>
            </w:r>
            <w:r>
              <w:rPr>
                <w:color w:val="2E8B57"/>
              </w:rPr>
              <w:t>Master-Slave Morality (Herr-Moral vs Sklavenmoral)</w:t>
            </w:r>
            <w:r>
              <w:t xml:space="preserve">, </w:t>
            </w:r>
            <w:r>
              <w:rPr>
                <w:color w:val="8B008B"/>
              </w:rPr>
              <w:t>Moral Decadence</w:t>
            </w:r>
            <w:r>
              <w:t xml:space="preserve">, </w:t>
            </w:r>
            <w:r>
              <w:rPr>
                <w:color w:val="2E8B57"/>
              </w:rPr>
              <w:t>Moral Decay</w:t>
            </w:r>
            <w:r>
              <w:t xml:space="preserve">, </w:t>
            </w:r>
            <w:r>
              <w:rPr>
                <w:color w:val="2E8B57"/>
              </w:rPr>
              <w:t>Moral Fanaticism</w:t>
            </w:r>
            <w:r>
              <w:t xml:space="preserve">, </w:t>
            </w:r>
            <w:r>
              <w:rPr>
                <w:color w:val="2E8B57"/>
              </w:rPr>
              <w:t>Moral Hypocrisy</w:t>
            </w:r>
            <w:r>
              <w:t xml:space="preserve">, </w:t>
            </w:r>
            <w:r>
              <w:rPr>
                <w:color w:val="2E8B57"/>
              </w:rPr>
              <w:t>Moral Prejudices</w:t>
            </w:r>
            <w:r>
              <w:t xml:space="preserve">, </w:t>
            </w:r>
            <w:r>
              <w:rPr>
                <w:color w:val="228B22"/>
              </w:rPr>
              <w:t>Moral Responsibility and Power</w:t>
            </w:r>
            <w:r>
              <w:t xml:space="preserve">, </w:t>
            </w:r>
            <w:r>
              <w:rPr>
                <w:color w:val="228B22"/>
              </w:rPr>
              <w:t>Moral Sentiment and Fear</w:t>
            </w:r>
            <w:r>
              <w:t xml:space="preserve">, </w:t>
            </w:r>
            <w:r>
              <w:rPr>
                <w:color w:val="2E8B57"/>
              </w:rPr>
              <w:t>Moral Sublimation</w:t>
            </w:r>
            <w:r>
              <w:t xml:space="preserve">, </w:t>
            </w:r>
            <w:r>
              <w:rPr>
                <w:color w:val="9932CC"/>
              </w:rPr>
              <w:t>Noble vs Common Morality</w:t>
            </w:r>
            <w:r>
              <w:t xml:space="preserve">, </w:t>
            </w:r>
            <w:r>
              <w:rPr>
                <w:color w:val="FFD700"/>
              </w:rPr>
              <w:t>Overman (Übermensch)</w:t>
            </w:r>
            <w:r>
              <w:t xml:space="preserve">, </w:t>
            </w:r>
            <w:r>
              <w:rPr>
                <w:color w:val="556B2F"/>
              </w:rPr>
              <w:t>Perspectivism</w:t>
            </w:r>
            <w:r>
              <w:t xml:space="preserve">, </w:t>
            </w:r>
            <w:r>
              <w:rPr>
                <w:color w:val="228B22"/>
              </w:rPr>
              <w:t>Punishment and Fear</w:t>
            </w:r>
            <w:r>
              <w:t xml:space="preserve">, </w:t>
            </w:r>
            <w:r>
              <w:rPr>
                <w:color w:val="228B22"/>
              </w:rPr>
              <w:t>Punishment and Justice</w:t>
            </w:r>
            <w:r>
              <w:t xml:space="preserve">, </w:t>
            </w:r>
            <w:r>
              <w:rPr>
                <w:color w:val="C71585"/>
              </w:rPr>
              <w:t>Resentment (Ressentiment)</w:t>
            </w:r>
            <w:r>
              <w:t xml:space="preserve">, </w:t>
            </w:r>
            <w:r>
              <w:rPr>
                <w:color w:val="228B22"/>
              </w:rPr>
              <w:t>Self-Control and Self-Deception</w:t>
            </w:r>
            <w:r>
              <w:t xml:space="preserve">, </w:t>
            </w:r>
            <w:r>
              <w:rPr>
                <w:color w:val="8B4513"/>
              </w:rPr>
              <w:t>Self-Overcoming (Selbstüberwindung)</w:t>
            </w:r>
            <w:r>
              <w:t xml:space="preserve">, </w:t>
            </w:r>
            <w:r>
              <w:rPr>
                <w:color w:val="228B22"/>
              </w:rPr>
              <w:t>Self-Sacrifice and Self-Preservation</w:t>
            </w:r>
            <w:r>
              <w:t xml:space="preserve">, </w:t>
            </w:r>
            <w:r>
              <w:rPr>
                <w:color w:val="8B4513"/>
              </w:rPr>
              <w:t>Self-Surmounting</w:t>
            </w:r>
            <w:r>
              <w:t xml:space="preserve">, </w:t>
            </w:r>
            <w:r>
              <w:rPr>
                <w:color w:val="228B22"/>
              </w:rPr>
              <w:t>Sympathy and Pity</w:t>
            </w:r>
            <w:r>
              <w:t xml:space="preserve">, </w:t>
            </w:r>
            <w:r>
              <w:rPr>
                <w:color w:val="228B22"/>
              </w:rPr>
              <w:t>Sympathy and Utility</w:t>
            </w:r>
            <w:r>
              <w:t xml:space="preserve">, </w:t>
            </w:r>
            <w:r>
              <w:rPr>
                <w:color w:val="20B2AA"/>
              </w:rPr>
              <w:t>Will to Power</w:t>
            </w:r>
            <w:r>
              <w:t xml:space="preserve">, </w:t>
            </w:r>
            <w:r>
              <w:rPr>
                <w:color w:val="20B2AA"/>
              </w:rPr>
              <w:t>Will to Power (Wille zur Macht)</w:t>
            </w:r>
          </w:p>
        </w:tc>
        <w:tc>
          <w:tcPr>
            <w:tcW w:type="dxa" w:w="4992"/>
          </w:tcPr>
          <w:p>
            <w:r>
              <w:t>29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rPr>
                <w:color w:val="228B22"/>
              </w:rPr>
              <w:t>Beyond Good and Evil (Jenseits von Gut und Böse)</w:t>
            </w:r>
            <w:r>
              <w:t xml:space="preserve">, </w:t>
            </w:r>
            <w:r>
              <w:rPr>
                <w:color w:val="228B22"/>
              </w:rPr>
              <w:t>Corruption and Decay</w:t>
            </w:r>
            <w:r>
              <w:t xml:space="preserve">, </w:t>
            </w:r>
            <w:r>
              <w:rPr>
                <w:color w:val="8B008B"/>
              </w:rPr>
              <w:t>Decadence (Dekadenz)</w:t>
            </w:r>
            <w:r>
              <w:t xml:space="preserve">, </w:t>
            </w:r>
            <w:r>
              <w:rPr>
                <w:color w:val="228B22"/>
              </w:rPr>
              <w:t>Decadence and Corruption</w:t>
            </w:r>
            <w:r>
              <w:t xml:space="preserve">, </w:t>
            </w:r>
            <w:r>
              <w:rPr>
                <w:color w:val="A0522D"/>
              </w:rPr>
              <w:t>Eternal Recurrence (Ewige Wiederkunft)</w:t>
            </w:r>
            <w:r>
              <w:t xml:space="preserve">, </w:t>
            </w:r>
            <w:r>
              <w:rPr>
                <w:color w:val="228B22"/>
              </w:rPr>
              <w:t>Greatness and Individualism</w:t>
            </w:r>
            <w:r>
              <w:t xml:space="preserve">, </w:t>
            </w:r>
            <w:r>
              <w:rPr>
                <w:color w:val="228B22"/>
              </w:rPr>
              <w:t>Greatness and Nobility</w:t>
            </w:r>
            <w:r>
              <w:t xml:space="preserve">, </w:t>
            </w:r>
            <w:r>
              <w:rPr>
                <w:color w:val="9932CC"/>
              </w:rPr>
              <w:t>Master-Slave Morality</w:t>
            </w:r>
            <w:r>
              <w:t xml:space="preserve">, </w:t>
            </w:r>
            <w:r>
              <w:rPr>
                <w:color w:val="2E8B57"/>
              </w:rPr>
              <w:t>Master-Slave Morality (Herrschaft-Moral vs Knecht-Moral)</w:t>
            </w:r>
            <w:r>
              <w:t xml:space="preserve">, </w:t>
            </w:r>
            <w:r>
              <w:rPr>
                <w:color w:val="228B22"/>
              </w:rPr>
              <w:t>Moral Decay and Corruption</w:t>
            </w:r>
            <w:r>
              <w:t xml:space="preserve">, </w:t>
            </w:r>
            <w:r>
              <w:rPr>
                <w:color w:val="2E8B57"/>
              </w:rPr>
              <w:t>Moral Fanaticism</w:t>
            </w:r>
            <w:r>
              <w:t xml:space="preserve">, </w:t>
            </w:r>
            <w:r>
              <w:rPr>
                <w:color w:val="2E8B57"/>
              </w:rPr>
              <w:t>Moral Genealogy</w:t>
            </w:r>
            <w:r>
              <w:t xml:space="preserve">, </w:t>
            </w:r>
            <w:r>
              <w:rPr>
                <w:color w:val="2E8B57"/>
              </w:rPr>
              <w:t>Moral Hypocrisy</w:t>
            </w:r>
            <w:r>
              <w:t xml:space="preserve">, </w:t>
            </w:r>
            <w:r>
              <w:rPr>
                <w:color w:val="2E8B57"/>
              </w:rPr>
              <w:t>Moral Hypocrisy (Moralische Heuchelei)</w:t>
            </w:r>
            <w:r>
              <w:t xml:space="preserve">, </w:t>
            </w:r>
            <w:r>
              <w:rPr>
                <w:color w:val="2E8B57"/>
              </w:rPr>
              <w:t>Moral Perspectivism</w:t>
            </w:r>
            <w:r>
              <w:t xml:space="preserve">, </w:t>
            </w:r>
            <w:r>
              <w:rPr>
                <w:color w:val="2E8B57"/>
              </w:rPr>
              <w:t>Moral Prejudices</w:t>
            </w:r>
            <w:r>
              <w:t xml:space="preserve">, </w:t>
            </w:r>
            <w:r>
              <w:rPr>
                <w:color w:val="2E8B57"/>
              </w:rPr>
              <w:t>Moral Relativism</w:t>
            </w:r>
            <w:r>
              <w:t xml:space="preserve">, </w:t>
            </w:r>
            <w:r>
              <w:rPr>
                <w:color w:val="2E8B57"/>
              </w:rPr>
              <w:t>Moral Sublimation</w:t>
            </w:r>
            <w:r>
              <w:t xml:space="preserve">, </w:t>
            </w:r>
            <w:r>
              <w:rPr>
                <w:color w:val="9932CC"/>
              </w:rPr>
              <w:t>Noble vs Common Morality</w:t>
            </w:r>
            <w:r>
              <w:t xml:space="preserve">, </w:t>
            </w:r>
            <w:r>
              <w:rPr>
                <w:color w:val="FFD700"/>
              </w:rPr>
              <w:t>Overman (Übermensch)</w:t>
            </w:r>
            <w:r>
              <w:t xml:space="preserve">, </w:t>
            </w:r>
            <w:r>
              <w:rPr>
                <w:color w:val="556B2F"/>
              </w:rPr>
              <w:t>Perspectivism (Perspektivismus)</w:t>
            </w:r>
            <w:r>
              <w:t xml:space="preserve">, </w:t>
            </w:r>
            <w:r>
              <w:rPr>
                <w:color w:val="228B22"/>
              </w:rPr>
              <w:t>Pity and Sympathy</w:t>
            </w:r>
            <w:r>
              <w:t xml:space="preserve">, </w:t>
            </w:r>
            <w:r>
              <w:rPr>
                <w:color w:val="228B22"/>
              </w:rPr>
              <w:t>Punishment and Justice</w:t>
            </w:r>
            <w:r>
              <w:t xml:space="preserve">, </w:t>
            </w:r>
            <w:r>
              <w:rPr>
                <w:color w:val="C71585"/>
              </w:rPr>
              <w:t>Resentment (Ressentiment)</w:t>
            </w:r>
            <w:r>
              <w:t xml:space="preserve">, </w:t>
            </w:r>
            <w:r>
              <w:rPr>
                <w:color w:val="228B22"/>
              </w:rPr>
              <w:t>Resentment and Revenge</w:t>
            </w:r>
            <w:r>
              <w:t xml:space="preserve">, </w:t>
            </w:r>
            <w:r>
              <w:rPr>
                <w:color w:val="228B22"/>
              </w:rPr>
              <w:t>Self-Control and Self-Deception</w:t>
            </w:r>
            <w:r>
              <w:t xml:space="preserve">, </w:t>
            </w:r>
            <w:r>
              <w:rPr>
                <w:color w:val="228B22"/>
              </w:rPr>
              <w:t>Self-Control and Self-Deception (Selbstbeherrschung und Selbsttäuschung)</w:t>
            </w:r>
            <w:r>
              <w:t xml:space="preserve">, </w:t>
            </w:r>
            <w:r>
              <w:rPr>
                <w:color w:val="8B4513"/>
              </w:rPr>
              <w:t>Self-Sacrifice</w:t>
            </w:r>
            <w:r>
              <w:t xml:space="preserve">, </w:t>
            </w:r>
            <w:r>
              <w:rPr>
                <w:color w:val="228B22"/>
              </w:rPr>
              <w:t>Sympathy and Utility</w:t>
            </w:r>
            <w:r>
              <w:t xml:space="preserve">, </w:t>
            </w:r>
            <w:r>
              <w:rPr>
                <w:color w:val="20B2AA"/>
              </w:rPr>
              <w:t>Will to Power</w:t>
            </w:r>
            <w:r>
              <w:t xml:space="preserve">, </w:t>
            </w:r>
            <w:r>
              <w:rPr>
                <w:color w:val="20B2AA"/>
              </w:rPr>
              <w:t>Will to Power (Wille zur Macht)</w:t>
            </w:r>
          </w:p>
        </w:tc>
        <w:tc>
          <w:tcPr>
            <w:tcW w:type="dxa" w:w="4992"/>
          </w:tcPr>
          <w:p>
            <w:r>
              <w:t>31</w:t>
            </w:r>
          </w:p>
        </w:tc>
      </w:tr>
    </w:tbl>
    <w:p>
      <w:pPr>
        <w:pStyle w:val="Heading1"/>
      </w:pPr>
      <w:r>
        <w:t>UpSet Diagram Histograms</w:t>
      </w:r>
    </w:p>
    <w:p>
      <w:pPr>
        <w:pStyle w:val="Heading2"/>
      </w:pPr>
      <w:r>
        <w:t>Temperature Sweep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Parameter</w:t>
            </w:r>
          </w:p>
        </w:tc>
        <w:tc>
          <w:tcPr>
            <w:tcW w:type="dxa" w:w="4992"/>
          </w:tcPr>
          <w:p>
            <w:r>
              <w:t>Value</w:t>
            </w:r>
          </w:p>
        </w:tc>
        <w:tc>
          <w:tcPr>
            <w:tcW w:type="dxa" w:w="4992"/>
          </w:tcPr>
          <w:p>
            <w:r>
              <w:t>Histogram (bar counts)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0.1</w:t>
            </w:r>
          </w:p>
        </w:tc>
        <w:tc>
          <w:tcPr>
            <w:tcW w:type="dxa" w:w="4992"/>
          </w:tcPr>
          <w:p>
            <w:r>
              <w:t>8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0.33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0.55</w:t>
            </w:r>
          </w:p>
        </w:tc>
        <w:tc>
          <w:tcPr>
            <w:tcW w:type="dxa" w:w="4992"/>
          </w:tcPr>
          <w:p>
            <w:r>
              <w:t>8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0.78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Temperature</w:t>
            </w:r>
          </w:p>
        </w:tc>
        <w:tc>
          <w:tcPr>
            <w:tcW w:type="dxa" w:w="4992"/>
          </w:tcPr>
          <w:p>
            <w:r>
              <w:t>1.0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</w:tbl>
    <w:p>
      <w:pPr>
        <w:pStyle w:val="Heading2"/>
      </w:pPr>
      <w:r>
        <w:t>Top-p Sweep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Parameter</w:t>
            </w:r>
          </w:p>
        </w:tc>
        <w:tc>
          <w:tcPr>
            <w:tcW w:type="dxa" w:w="4992"/>
          </w:tcPr>
          <w:p>
            <w:r>
              <w:t>Value</w:t>
            </w:r>
          </w:p>
        </w:tc>
        <w:tc>
          <w:tcPr>
            <w:tcW w:type="dxa" w:w="4992"/>
          </w:tcPr>
          <w:p>
            <w:r>
              <w:t>Histogram (bar counts)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0.1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0.32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0.55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0.77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Top-p</w:t>
            </w:r>
          </w:p>
        </w:tc>
        <w:tc>
          <w:tcPr>
            <w:tcW w:type="dxa" w:w="4992"/>
          </w:tcPr>
          <w:p>
            <w:r>
              <w:t>0.99</w:t>
            </w:r>
          </w:p>
        </w:tc>
        <w:tc>
          <w:tcPr>
            <w:tcW w:type="dxa" w:w="4992"/>
          </w:tcPr>
          <w:p>
            <w:r>
              <w:t>8</w:t>
            </w:r>
          </w:p>
        </w:tc>
      </w:tr>
    </w:tbl>
    <w:p>
      <w:pPr>
        <w:pStyle w:val="Heading2"/>
      </w:pPr>
      <w:r>
        <w:t>Top-k Sweep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Parameter</w:t>
            </w:r>
          </w:p>
        </w:tc>
        <w:tc>
          <w:tcPr>
            <w:tcW w:type="dxa" w:w="4992"/>
          </w:tcPr>
          <w:p>
            <w:r>
              <w:t>Value</w:t>
            </w:r>
          </w:p>
        </w:tc>
        <w:tc>
          <w:tcPr>
            <w:tcW w:type="dxa" w:w="4992"/>
          </w:tcPr>
          <w:p>
            <w:r>
              <w:t>Histogram (bar counts)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1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25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50</w:t>
            </w:r>
          </w:p>
        </w:tc>
        <w:tc>
          <w:tcPr>
            <w:tcW w:type="dxa" w:w="4992"/>
          </w:tcPr>
          <w:p>
            <w:r>
              <w:t>8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75</w:t>
            </w:r>
          </w:p>
        </w:tc>
        <w:tc>
          <w:tcPr>
            <w:tcW w:type="dxa" w:w="4992"/>
          </w:tcPr>
          <w:p>
            <w:r>
              <w:t>8</w:t>
            </w:r>
          </w:p>
        </w:tc>
      </w:tr>
      <w:tr>
        <w:tc>
          <w:tcPr>
            <w:tcW w:type="dxa" w:w="4992"/>
          </w:tcPr>
          <w:p>
            <w:r>
              <w:t>Top-k</w:t>
            </w:r>
          </w:p>
        </w:tc>
        <w:tc>
          <w:tcPr>
            <w:tcW w:type="dxa" w:w="4992"/>
          </w:tcPr>
          <w:p>
            <w:r>
              <w:t>100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</w:tbl>
    <w:p>
      <w:pPr>
        <w:pStyle w:val="Heading2"/>
      </w:pPr>
      <w:r>
        <w:t>BM25 Weight Sweep</w:t>
      </w:r>
    </w:p>
    <w:tbl>
      <w:tblPr>
        <w:tblW w:type="auto" w:w="0"/>
        <w:tblLayout w:type="autofit"/>
        <w:tblLook w:firstColumn="1" w:firstRow="1" w:lastColumn="0" w:lastRow="0" w:noHBand="0" w:noVBand="1" w:val="04A0"/>
      </w:tblPr>
      <w:tblGrid>
        <w:gridCol w:w="4992"/>
        <w:gridCol w:w="4992"/>
        <w:gridCol w:w="4992"/>
      </w:tblGrid>
      <w:tr>
        <w:tc>
          <w:tcPr>
            <w:tcW w:type="dxa" w:w="4992"/>
          </w:tcPr>
          <w:p>
            <w:r>
              <w:t>Parameter</w:t>
            </w:r>
          </w:p>
        </w:tc>
        <w:tc>
          <w:tcPr>
            <w:tcW w:type="dxa" w:w="4992"/>
          </w:tcPr>
          <w:p>
            <w:r>
              <w:t>Value</w:t>
            </w:r>
          </w:p>
        </w:tc>
        <w:tc>
          <w:tcPr>
            <w:tcW w:type="dxa" w:w="4992"/>
          </w:tcPr>
          <w:p>
            <w:r>
              <w:t>Histogram (bar counts)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0.0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0.25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0.5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0.75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  <w:tr>
        <w:tc>
          <w:tcPr>
            <w:tcW w:type="dxa" w:w="4992"/>
          </w:tcPr>
          <w:p>
            <w:r>
              <w:t>BM25 Weight</w:t>
            </w:r>
          </w:p>
        </w:tc>
        <w:tc>
          <w:tcPr>
            <w:tcW w:type="dxa" w:w="4992"/>
          </w:tcPr>
          <w:p>
            <w:r>
              <w:t>1.0</w:t>
            </w:r>
          </w:p>
        </w:tc>
        <w:tc>
          <w:tcPr>
            <w:tcW w:type="dxa" w:w="4992"/>
          </w:tcPr>
          <w:p>
            <w:r>
              <w:t>10</w:t>
            </w:r>
          </w:p>
        </w:tc>
      </w:tr>
    </w:tbl>
    <w:sectPr w:rsidR="00FC693F" w:rsidRPr="0006063C" w:rsidSect="00034616">
      <w:pgSz w:w="15840" w:h="12240" w:orient="landscape"/>
      <w:pgMar w:top="432" w:right="432" w:bottom="432" w:left="432" w:header="432" w:footer="43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